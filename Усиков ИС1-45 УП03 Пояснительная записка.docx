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C685B" w14:textId="77777777" w:rsidR="002D60E0" w:rsidRDefault="00994FCB">
      <w:pPr>
        <w:spacing w:after="80" w:line="276" w:lineRule="auto"/>
        <w:ind w:firstLine="0"/>
        <w:jc w:val="center"/>
      </w:pPr>
      <w:r>
        <w:rPr>
          <w:rFonts w:cs="Times New Roman"/>
          <w:b/>
        </w:rPr>
        <w:t>ГПОУ ЯО Ярославский градостроительный колледж</w:t>
      </w:r>
    </w:p>
    <w:p w14:paraId="262C4FD7" w14:textId="77777777" w:rsidR="002D60E0" w:rsidRDefault="00994FCB">
      <w:pPr>
        <w:spacing w:line="276" w:lineRule="auto"/>
        <w:ind w:firstLine="0"/>
        <w:jc w:val="center"/>
      </w:pPr>
      <w:r>
        <w:rPr>
          <w:rFonts w:cs="Times New Roman"/>
          <w:sz w:val="24"/>
        </w:rPr>
        <w:t>Специальность 09.02.07 «Информационные системы и программирование»</w:t>
      </w:r>
    </w:p>
    <w:p w14:paraId="0CFFAA59" w14:textId="77777777" w:rsidR="002D60E0" w:rsidRDefault="002D60E0">
      <w:pPr>
        <w:spacing w:before="2400" w:line="276" w:lineRule="auto"/>
        <w:ind w:firstLine="0"/>
        <w:jc w:val="center"/>
      </w:pPr>
    </w:p>
    <w:p w14:paraId="4736D77F" w14:textId="77777777" w:rsidR="002D60E0" w:rsidRDefault="00994FCB">
      <w:pPr>
        <w:spacing w:before="800" w:after="200" w:line="276" w:lineRule="auto"/>
        <w:ind w:firstLine="0"/>
        <w:jc w:val="center"/>
      </w:pPr>
      <w:r>
        <w:rPr>
          <w:rFonts w:cs="Times New Roman"/>
          <w:b/>
          <w:sz w:val="48"/>
        </w:rPr>
        <w:t>ПРОЕКТ</w:t>
      </w:r>
    </w:p>
    <w:p w14:paraId="1DF601B3" w14:textId="77777777" w:rsidR="002D60E0" w:rsidRDefault="00994FCB">
      <w:pPr>
        <w:spacing w:after="120" w:line="276" w:lineRule="auto"/>
        <w:ind w:firstLine="0"/>
        <w:jc w:val="center"/>
      </w:pPr>
      <w:r>
        <w:rPr>
          <w:rFonts w:cs="Times New Roman"/>
          <w:b/>
          <w:sz w:val="32"/>
        </w:rPr>
        <w:t>Вариант 24</w:t>
      </w:r>
    </w:p>
    <w:p w14:paraId="01ABEC59" w14:textId="77777777" w:rsidR="002D60E0" w:rsidRDefault="00994FCB">
      <w:pPr>
        <w:spacing w:line="276" w:lineRule="auto"/>
        <w:ind w:firstLine="0"/>
        <w:jc w:val="center"/>
      </w:pPr>
      <w:r>
        <w:rPr>
          <w:rFonts w:cs="Times New Roman"/>
          <w:b/>
          <w:sz w:val="32"/>
        </w:rPr>
        <w:t>«Разработка информационной системы для учёта брака</w:t>
      </w:r>
    </w:p>
    <w:p w14:paraId="3B96CE46" w14:textId="77777777" w:rsidR="002D60E0" w:rsidRDefault="00994FCB">
      <w:pPr>
        <w:spacing w:line="276" w:lineRule="auto"/>
        <w:ind w:firstLine="0"/>
        <w:jc w:val="center"/>
      </w:pPr>
      <w:r>
        <w:rPr>
          <w:rFonts w:cs="Times New Roman"/>
          <w:b/>
          <w:sz w:val="32"/>
        </w:rPr>
        <w:t>с целью прогнозирования закупок качественного товара»</w:t>
      </w:r>
    </w:p>
    <w:p w14:paraId="23743943" w14:textId="77777777" w:rsidR="002D60E0" w:rsidRDefault="002D60E0">
      <w:pPr>
        <w:spacing w:before="2800" w:line="276" w:lineRule="auto"/>
        <w:ind w:firstLine="0"/>
        <w:jc w:val="center"/>
      </w:pPr>
    </w:p>
    <w:p w14:paraId="3CC5840D" w14:textId="77777777" w:rsidR="002D60E0" w:rsidRDefault="00994FCB">
      <w:pPr>
        <w:spacing w:before="800" w:line="276" w:lineRule="auto"/>
        <w:ind w:firstLine="0"/>
        <w:jc w:val="center"/>
      </w:pPr>
      <w:r>
        <w:rPr>
          <w:rFonts w:cs="Times New Roman"/>
        </w:rPr>
        <w:t>Подготовил: студент группы ИС1-45</w:t>
      </w:r>
    </w:p>
    <w:p w14:paraId="0067AFDB" w14:textId="77777777" w:rsidR="002D60E0" w:rsidRDefault="00994FCB">
      <w:pPr>
        <w:spacing w:line="276" w:lineRule="auto"/>
        <w:ind w:firstLine="0"/>
        <w:jc w:val="center"/>
      </w:pPr>
      <w:r>
        <w:rPr>
          <w:rFonts w:cs="Times New Roman"/>
          <w:b/>
        </w:rPr>
        <w:t>Усиков А.В.</w:t>
      </w:r>
    </w:p>
    <w:p w14:paraId="24D222D3" w14:textId="77777777" w:rsidR="002D60E0" w:rsidRDefault="00994FCB">
      <w:pPr>
        <w:spacing w:before="320" w:line="276" w:lineRule="auto"/>
        <w:ind w:firstLine="0"/>
        <w:jc w:val="center"/>
      </w:pPr>
      <w:r>
        <w:rPr>
          <w:rFonts w:cs="Times New Roman"/>
        </w:rPr>
        <w:t>Руководитель: Панасюк А.Д.</w:t>
      </w:r>
    </w:p>
    <w:p w14:paraId="2C8ED052" w14:textId="77777777" w:rsidR="002D60E0" w:rsidRDefault="002D60E0">
      <w:pPr>
        <w:spacing w:before="510" w:line="276" w:lineRule="auto"/>
        <w:ind w:firstLine="0"/>
        <w:jc w:val="center"/>
      </w:pPr>
    </w:p>
    <w:p w14:paraId="7DDAAF94" w14:textId="77777777" w:rsidR="002D60E0" w:rsidRDefault="00994FCB">
      <w:pPr>
        <w:spacing w:before="680" w:line="276" w:lineRule="auto"/>
        <w:ind w:firstLine="0"/>
        <w:jc w:val="center"/>
      </w:pPr>
      <w:r>
        <w:rPr>
          <w:rFonts w:cs="Times New Roman"/>
        </w:rPr>
        <w:t>г. Ярославль, 2026 г.</w:t>
      </w:r>
    </w:p>
    <w:p w14:paraId="498EC025" w14:textId="77777777" w:rsidR="002D60E0" w:rsidRDefault="00994FCB">
      <w:r>
        <w:br w:type="page"/>
      </w:r>
    </w:p>
    <w:p w14:paraId="046E1D31" w14:textId="77777777" w:rsidR="002D60E0" w:rsidRDefault="00994FCB">
      <w:pPr>
        <w:spacing w:after="240"/>
        <w:ind w:firstLine="0"/>
        <w:jc w:val="center"/>
      </w:pPr>
      <w:r>
        <w:rPr>
          <w:rFonts w:cs="Times New Roman"/>
          <w:b/>
          <w:sz w:val="32"/>
        </w:rPr>
        <w:lastRenderedPageBreak/>
        <w:t>СОДЕРЖАНИЕ</w:t>
      </w:r>
    </w:p>
    <w:p w14:paraId="281E23EF" w14:textId="68A4FF01" w:rsidR="00B93A4D" w:rsidRDefault="00994FCB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3510496" w:history="1">
        <w:r w:rsidR="00B93A4D" w:rsidRPr="00951C40">
          <w:rPr>
            <w:rStyle w:val="aff8"/>
            <w:rFonts w:cs="Times New Roman"/>
            <w:noProof/>
          </w:rPr>
          <w:t>ВВЕДЕНИЕ</w:t>
        </w:r>
        <w:r w:rsidR="00B93A4D">
          <w:rPr>
            <w:noProof/>
            <w:webHidden/>
          </w:rPr>
          <w:tab/>
        </w:r>
        <w:r w:rsidR="00B93A4D">
          <w:rPr>
            <w:noProof/>
            <w:webHidden/>
          </w:rPr>
          <w:fldChar w:fldCharType="begin"/>
        </w:r>
        <w:r w:rsidR="00B93A4D">
          <w:rPr>
            <w:noProof/>
            <w:webHidden/>
          </w:rPr>
          <w:instrText xml:space="preserve"> PAGEREF _Toc243510496 \h </w:instrText>
        </w:r>
        <w:r w:rsidR="00B93A4D">
          <w:rPr>
            <w:noProof/>
            <w:webHidden/>
          </w:rPr>
        </w:r>
        <w:r w:rsidR="00B93A4D">
          <w:rPr>
            <w:noProof/>
            <w:webHidden/>
          </w:rPr>
          <w:fldChar w:fldCharType="separate"/>
        </w:r>
        <w:r w:rsidR="00B93A4D">
          <w:rPr>
            <w:noProof/>
            <w:webHidden/>
          </w:rPr>
          <w:t>4</w:t>
        </w:r>
        <w:r w:rsidR="00B93A4D">
          <w:rPr>
            <w:noProof/>
            <w:webHidden/>
          </w:rPr>
          <w:fldChar w:fldCharType="end"/>
        </w:r>
      </w:hyperlink>
    </w:p>
    <w:p w14:paraId="275543FE" w14:textId="18FB83CA" w:rsidR="00B93A4D" w:rsidRDefault="00B93A4D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497" w:history="1">
        <w:r w:rsidRPr="00951C40">
          <w:rPr>
            <w:rStyle w:val="aff8"/>
            <w:rFonts w:cs="Times New Roman"/>
            <w:noProof/>
          </w:rPr>
          <w:t>ГЛАВА 1. АНАЛИЗ ПРЕДМЕТНОЙ ОБЛАСТИ И ФОРМУЛИРОВКА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1E3BA5" w14:textId="641E445A" w:rsidR="00B93A4D" w:rsidRDefault="00B93A4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498" w:history="1">
        <w:r w:rsidRPr="00951C40">
          <w:rPr>
            <w:rStyle w:val="aff8"/>
            <w:rFonts w:cs="Times New Roman"/>
            <w:noProof/>
          </w:rPr>
          <w:t>1.1. Назначение, цели и задачи создания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E2F0A5" w14:textId="0EEC1EBC" w:rsidR="00B93A4D" w:rsidRDefault="00B93A4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499" w:history="1">
        <w:r w:rsidRPr="00951C40">
          <w:rPr>
            <w:rStyle w:val="aff8"/>
            <w:rFonts w:cs="Times New Roman"/>
            <w:noProof/>
          </w:rPr>
          <w:t>1.2. Возможности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36E3A0" w14:textId="76760549" w:rsidR="00B93A4D" w:rsidRDefault="00B93A4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00" w:history="1">
        <w:r w:rsidRPr="00951C40">
          <w:rPr>
            <w:rStyle w:val="aff8"/>
            <w:rFonts w:cs="Times New Roman"/>
            <w:noProof/>
          </w:rPr>
          <w:t>1.3. Виды пользователей и их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C74A5D" w14:textId="614B5724" w:rsidR="00B93A4D" w:rsidRDefault="00B93A4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01" w:history="1">
        <w:r w:rsidRPr="00951C40">
          <w:rPr>
            <w:rStyle w:val="aff8"/>
            <w:rFonts w:cs="Times New Roman"/>
            <w:noProof/>
          </w:rPr>
          <w:t>1.4. Описание бизнес-процессов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7CB871" w14:textId="1394B077" w:rsidR="00B93A4D" w:rsidRDefault="00B93A4D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02" w:history="1">
        <w:r w:rsidRPr="00951C40">
          <w:rPr>
            <w:rStyle w:val="aff8"/>
            <w:rFonts w:cs="Times New Roman"/>
            <w:noProof/>
          </w:rPr>
          <w:t>ГЛАВА 2. АНАЛИЗ АНАЛОГОВ И ПРОТОТИПОВ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BC74AF" w14:textId="7730FA7A" w:rsidR="00B93A4D" w:rsidRDefault="00B93A4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03" w:history="1">
        <w:r w:rsidRPr="00951C40">
          <w:rPr>
            <w:rStyle w:val="aff8"/>
            <w:rFonts w:cs="Times New Roman"/>
            <w:noProof/>
          </w:rPr>
          <w:t>2.1. Схема бизнес-процессов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D528CD" w14:textId="5E2BB8BD" w:rsidR="00B93A4D" w:rsidRDefault="00B93A4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04" w:history="1">
        <w:r w:rsidRPr="00951C40">
          <w:rPr>
            <w:rStyle w:val="aff8"/>
            <w:rFonts w:cs="Times New Roman"/>
            <w:noProof/>
          </w:rPr>
          <w:t>2.2. Описание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8B2867" w14:textId="16917F9D" w:rsidR="00B93A4D" w:rsidRDefault="00B93A4D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05" w:history="1">
        <w:r w:rsidRPr="00951C40">
          <w:rPr>
            <w:rStyle w:val="aff8"/>
            <w:rFonts w:cs="Times New Roman"/>
            <w:noProof/>
          </w:rPr>
          <w:t>ГЛАВА 3. ПРОЕКТИРОВАНИЕ И ПРОГРАММИРОВАНИЕ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99A86B" w14:textId="3B5E2257" w:rsidR="00B93A4D" w:rsidRDefault="00B93A4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06" w:history="1">
        <w:r w:rsidRPr="00951C40">
          <w:rPr>
            <w:rStyle w:val="aff8"/>
            <w:rFonts w:cs="Times New Roman"/>
            <w:noProof/>
          </w:rPr>
          <w:t>3.1. Описание интерфейса и архитектуры разрабатываемого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DF0921" w14:textId="4570ADA1" w:rsidR="00B93A4D" w:rsidRDefault="00B93A4D">
      <w:pPr>
        <w:pStyle w:val="38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07" w:history="1">
        <w:r w:rsidRPr="00951C40">
          <w:rPr>
            <w:rStyle w:val="aff8"/>
            <w:rFonts w:cs="Times New Roman"/>
            <w:noProof/>
          </w:rPr>
          <w:t>3.1.1. Обоснование выбора цветовой схемы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6E2549" w14:textId="3C8772AE" w:rsidR="00B93A4D" w:rsidRDefault="00B93A4D">
      <w:pPr>
        <w:pStyle w:val="38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08" w:history="1">
        <w:r w:rsidRPr="00951C40">
          <w:rPr>
            <w:rStyle w:val="aff8"/>
            <w:rFonts w:cs="Times New Roman"/>
            <w:noProof/>
          </w:rPr>
          <w:t>3.1.2. Обоснование выбора шрифтовой схемы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992362" w14:textId="523F86C4" w:rsidR="00B93A4D" w:rsidRDefault="00B93A4D">
      <w:pPr>
        <w:pStyle w:val="38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09" w:history="1">
        <w:r w:rsidRPr="00951C40">
          <w:rPr>
            <w:rStyle w:val="aff8"/>
            <w:rFonts w:cs="Times New Roman"/>
            <w:noProof/>
          </w:rPr>
          <w:t>3.1.3. Описание основных элементов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EF337A" w14:textId="324D3B4C" w:rsidR="00B93A4D" w:rsidRDefault="00B93A4D">
      <w:pPr>
        <w:pStyle w:val="38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10" w:history="1">
        <w:r w:rsidRPr="00951C40">
          <w:rPr>
            <w:rStyle w:val="aff8"/>
            <w:rFonts w:cs="Times New Roman"/>
            <w:noProof/>
          </w:rPr>
          <w:t>3.1.4. Описание диаграмм и возможности их реализации в WPF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96B71A" w14:textId="13663260" w:rsidR="00B93A4D" w:rsidRDefault="00B93A4D">
      <w:pPr>
        <w:pStyle w:val="38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11" w:history="1">
        <w:r w:rsidRPr="00951C40">
          <w:rPr>
            <w:rStyle w:val="aff8"/>
            <w:rFonts w:cs="Times New Roman"/>
            <w:noProof/>
          </w:rPr>
          <w:t>3.1.5. Архитектура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FB0384" w14:textId="77A9D3DA" w:rsidR="00B93A4D" w:rsidRDefault="00B93A4D">
      <w:pPr>
        <w:pStyle w:val="38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12" w:history="1">
        <w:r w:rsidRPr="00951C40">
          <w:rPr>
            <w:rStyle w:val="aff8"/>
            <w:rFonts w:cs="Times New Roman"/>
            <w:noProof/>
          </w:rPr>
          <w:t>3.1.6. Схема данных и описание таблиц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CC292BA" w14:textId="04020714" w:rsidR="00B93A4D" w:rsidRDefault="00B93A4D">
      <w:pPr>
        <w:pStyle w:val="38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13" w:history="1">
        <w:r w:rsidRPr="00951C40">
          <w:rPr>
            <w:rStyle w:val="aff8"/>
            <w:rFonts w:cs="Times New Roman"/>
            <w:noProof/>
          </w:rPr>
          <w:t>3.1.7. Разработка макетов экранных форм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F83D71D" w14:textId="231107EE" w:rsidR="00B93A4D" w:rsidRDefault="00B93A4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14" w:history="1">
        <w:r w:rsidRPr="00951C40">
          <w:rPr>
            <w:rStyle w:val="aff8"/>
            <w:rFonts w:cs="Times New Roman"/>
            <w:noProof/>
          </w:rPr>
          <w:t>3.2. Разработка внутренней структуры и программирование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FE062CD" w14:textId="7E5362C2" w:rsidR="00B93A4D" w:rsidRDefault="00B93A4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15" w:history="1">
        <w:r w:rsidRPr="00951C40">
          <w:rPr>
            <w:rStyle w:val="aff8"/>
            <w:rFonts w:cs="Times New Roman"/>
            <w:noProof/>
          </w:rPr>
          <w:t>3.3. Обеспечение безопасности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E3B488F" w14:textId="16886E8B" w:rsidR="00B93A4D" w:rsidRDefault="00B93A4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16" w:history="1">
        <w:r w:rsidRPr="00951C40">
          <w:rPr>
            <w:rStyle w:val="aff8"/>
            <w:rFonts w:cs="Times New Roman"/>
            <w:noProof/>
          </w:rPr>
          <w:t>3.4. Тестирование и проверка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35B79FC" w14:textId="6CB02BC6" w:rsidR="00B93A4D" w:rsidRDefault="00B93A4D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17" w:history="1">
        <w:r w:rsidRPr="00951C40">
          <w:rPr>
            <w:rStyle w:val="aff8"/>
            <w:rFonts w:cs="Times New Roman"/>
            <w:noProof/>
          </w:rPr>
          <w:t>ГЛАВА 4. АППАРАТНЫЕ И ПРОГРАММНЫЕ СРЕДСТВА ДЛЯ ФУНКЦИОНИРОВАНИЯ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7635877" w14:textId="4770A873" w:rsidR="00B93A4D" w:rsidRDefault="00B93A4D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18" w:history="1">
        <w:r w:rsidRPr="00951C40">
          <w:rPr>
            <w:rStyle w:val="aff8"/>
            <w:rFonts w:cs="Times New Roman"/>
            <w:noProof/>
          </w:rPr>
          <w:t>ГЛАВА 5. ИНСТРУКЦИИ ПОЛЬЗОВАТЕЛЯ И АДМИНИСТРАТОРА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945B59A" w14:textId="083321FF" w:rsidR="00B93A4D" w:rsidRDefault="00B93A4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19" w:history="1">
        <w:r w:rsidRPr="00951C40">
          <w:rPr>
            <w:rStyle w:val="aff8"/>
            <w:rFonts w:cs="Times New Roman"/>
            <w:noProof/>
          </w:rPr>
          <w:t>5.1. Запуск и авторизация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254D61F" w14:textId="5974F937" w:rsidR="00B93A4D" w:rsidRDefault="00B93A4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20" w:history="1">
        <w:r w:rsidRPr="00951C40">
          <w:rPr>
            <w:rStyle w:val="aff8"/>
            <w:rFonts w:cs="Times New Roman"/>
            <w:noProof/>
          </w:rPr>
          <w:t>5.2. Работа менеджера по закупкам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A742CB" w14:textId="74C0B0E1" w:rsidR="00B93A4D" w:rsidRDefault="00B93A4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21" w:history="1">
        <w:r w:rsidRPr="00951C40">
          <w:rPr>
            <w:rStyle w:val="aff8"/>
            <w:rFonts w:cs="Times New Roman"/>
            <w:noProof/>
          </w:rPr>
          <w:t>5.3. Работа сотрудника производства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ABA5649" w14:textId="2490FCB3" w:rsidR="00B93A4D" w:rsidRDefault="00B93A4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22" w:history="1">
        <w:r w:rsidRPr="00951C40">
          <w:rPr>
            <w:rStyle w:val="aff8"/>
            <w:rFonts w:cs="Times New Roman"/>
            <w:noProof/>
          </w:rPr>
          <w:t>5.4. Работа администратора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98D2821" w14:textId="1E88DF44" w:rsidR="00B93A4D" w:rsidRDefault="00B93A4D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23" w:history="1">
        <w:r w:rsidRPr="00951C40">
          <w:rPr>
            <w:rStyle w:val="aff8"/>
            <w:rFonts w:cs="Times New Roman"/>
            <w:noProof/>
          </w:rPr>
          <w:t>5.5. Действия при сбойных ситуациях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7494C42" w14:textId="3FAFBD60" w:rsidR="00B93A4D" w:rsidRDefault="00B93A4D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24" w:history="1">
        <w:r w:rsidRPr="00951C40">
          <w:rPr>
            <w:rStyle w:val="aff8"/>
            <w:rFonts w:cs="Times New Roman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1FF6AC0" w14:textId="3F8265C9" w:rsidR="00B93A4D" w:rsidRDefault="00B93A4D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25" w:history="1">
        <w:r w:rsidRPr="00951C40">
          <w:rPr>
            <w:rStyle w:val="aff8"/>
            <w:rFonts w:cs="Times New Roman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EAF1B72" w14:textId="5652DCB0" w:rsidR="00B93A4D" w:rsidRDefault="00B93A4D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510526" w:history="1">
        <w:r w:rsidRPr="00951C40">
          <w:rPr>
            <w:rStyle w:val="aff8"/>
            <w:rFonts w:cs="Times New Roman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_Toc243510526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F629ACC" w14:textId="2EBCBA22" w:rsidR="002D60E0" w:rsidRDefault="00994FCB">
      <w:pPr>
        <w:ind w:firstLine="0"/>
      </w:pPr>
      <w:r>
        <w:fldChar w:fldCharType="end"/>
      </w:r>
    </w:p>
    <w:p w14:paraId="54D94E36" w14:textId="77777777" w:rsidR="002D60E0" w:rsidRDefault="00994FCB">
      <w:pPr>
        <w:pStyle w:val="1"/>
      </w:pPr>
      <w:bookmarkStart w:id="0" w:name="_Toc243510496"/>
      <w:r>
        <w:rPr>
          <w:rFonts w:ascii="Times New Roman" w:eastAsia="Times New Roman" w:hAnsi="Times New Roman" w:cs="Times New Roman"/>
        </w:rPr>
        <w:lastRenderedPageBreak/>
        <w:t>ВВЕДЕНИЕ</w:t>
      </w:r>
      <w:bookmarkEnd w:id="0"/>
    </w:p>
    <w:p w14:paraId="2F9A601C" w14:textId="77777777" w:rsidR="002D60E0" w:rsidRDefault="00994FCB">
      <w:r>
        <w:rPr>
          <w:rFonts w:cs="Times New Roman"/>
        </w:rPr>
        <w:t>Современное производство требует строгого контроля качества закупаемых материалов, так как доля брака напрямую влияет на себестоимость продукции, сроки выполнения заказов и репутацию предприятия. Вручную учитывать объёмы бракованных материалов, анализировать поставщиков и прогнозировать закупки становится неэффективно: возрастает трудоёмкость обработки информации, снижается оперативность и достоверность принимаемых решений. Внедрение информационной системы для учёта брака позволяет автоматизировать сбор данных о некачественных материалах, рассчитывать вероятность брака по каждому поставщику, визуализировать тренды и принимать обоснованные управленческие решения. Это подтверждает актуальность выбранной темы.</w:t>
      </w:r>
    </w:p>
    <w:p w14:paraId="5065DAA0" w14:textId="77777777" w:rsidR="002D60E0" w:rsidRDefault="00994FCB">
      <w:r>
        <w:rPr>
          <w:rFonts w:cs="Times New Roman"/>
        </w:rPr>
        <w:t>Целью работы является разработка информационной системы для учёта брака, обеспечивающей прогнозирование закупок качественных материалов на основе анализа поставщиков и статистики брака.</w:t>
      </w:r>
    </w:p>
    <w:p w14:paraId="6E811EC3" w14:textId="77777777" w:rsidR="002D60E0" w:rsidRDefault="00994FCB">
      <w:r>
        <w:rPr>
          <w:rFonts w:cs="Times New Roman"/>
        </w:rPr>
        <w:t>Для достижения поставленной цели необходимо решить следующие задачи:</w:t>
      </w:r>
    </w:p>
    <w:p w14:paraId="6A861B98" w14:textId="77777777" w:rsidR="002D60E0" w:rsidRDefault="00994FCB">
      <w:pPr>
        <w:ind w:left="709" w:firstLine="0"/>
      </w:pPr>
      <w:r>
        <w:rPr>
          <w:rFonts w:cs="Times New Roman"/>
        </w:rPr>
        <w:t>– проанализировать предметную область и сформулировать требования к системе;</w:t>
      </w:r>
    </w:p>
    <w:p w14:paraId="35DD80B1" w14:textId="77777777" w:rsidR="002D60E0" w:rsidRDefault="00994FCB">
      <w:pPr>
        <w:ind w:left="709" w:firstLine="0"/>
      </w:pPr>
      <w:r>
        <w:rPr>
          <w:rFonts w:cs="Times New Roman"/>
        </w:rPr>
        <w:t>– спроектировать базу данных для хранения информации о поставщиках, материалах, партиях, браке и пользователях;</w:t>
      </w:r>
    </w:p>
    <w:p w14:paraId="0D9EE46A" w14:textId="77777777" w:rsidR="002D60E0" w:rsidRDefault="00994FCB">
      <w:pPr>
        <w:ind w:left="709" w:firstLine="0"/>
      </w:pPr>
      <w:r>
        <w:rPr>
          <w:rFonts w:cs="Times New Roman"/>
        </w:rPr>
        <w:t>– реализовать механизмы расчёта вероятности брака по каждому поставщику;</w:t>
      </w:r>
    </w:p>
    <w:p w14:paraId="23AD6F61" w14:textId="77777777" w:rsidR="002D60E0" w:rsidRDefault="00994FCB">
      <w:pPr>
        <w:ind w:left="709" w:firstLine="0"/>
      </w:pPr>
      <w:r>
        <w:rPr>
          <w:rFonts w:cs="Times New Roman"/>
        </w:rPr>
        <w:t>– разработать модуль прогнозирования закупок с использованием метода линии тренда и визуализацией;</w:t>
      </w:r>
    </w:p>
    <w:p w14:paraId="4F96B0E8" w14:textId="77777777" w:rsidR="002D60E0" w:rsidRDefault="00994FCB">
      <w:pPr>
        <w:ind w:left="709" w:firstLine="0"/>
      </w:pPr>
      <w:r>
        <w:rPr>
          <w:rFonts w:cs="Times New Roman"/>
        </w:rPr>
        <w:t>– обеспечить ролевое разграничение прав доступа (Администратор, Менеджер по закупкам, Производство);</w:t>
      </w:r>
    </w:p>
    <w:p w14:paraId="630D97DC" w14:textId="77777777" w:rsidR="002D60E0" w:rsidRDefault="00994FCB">
      <w:pPr>
        <w:ind w:left="709" w:firstLine="0"/>
      </w:pPr>
      <w:r>
        <w:rPr>
          <w:rFonts w:cs="Times New Roman"/>
        </w:rPr>
        <w:t>– разработать отчётные формы (по браку, по качеству товаров, инвентаризация) и диаграммы.</w:t>
      </w:r>
    </w:p>
    <w:p w14:paraId="1B87BC20" w14:textId="77777777" w:rsidR="002D60E0" w:rsidRDefault="00994FCB">
      <w:r>
        <w:rPr>
          <w:rFonts w:cs="Times New Roman"/>
        </w:rPr>
        <w:lastRenderedPageBreak/>
        <w:t>Объектом исследования является процесс закупки и использования материалов в производстве, предметом — учёт бракованных материалов и прогнозирование качества поставок.</w:t>
      </w:r>
    </w:p>
    <w:p w14:paraId="4148CC00" w14:textId="77777777" w:rsidR="002D60E0" w:rsidRDefault="00994FCB">
      <w:r>
        <w:rPr>
          <w:rFonts w:cs="Times New Roman"/>
        </w:rPr>
        <w:t>Практическая значимость работы состоит в создании готового программного продукта, который позволит предприятию снизить затраты на брак, повысить качество закупаемых материалов и оптимизировать работу с поставщиками.</w:t>
      </w:r>
    </w:p>
    <w:p w14:paraId="20C6F491" w14:textId="77777777" w:rsidR="002D60E0" w:rsidRDefault="00994FCB">
      <w:r>
        <w:rPr>
          <w:rFonts w:cs="Times New Roman"/>
        </w:rPr>
        <w:t>Пояснительная записка включает введение, пять глав, заключение, список литературы и приложение. В первой главе выполнен анализ предметной области и сформулированы требования, во второй — анализ аналогов и прототипов, третья посвящена проектированию и программированию, четвёртая — аппаратным и программным средствам, пятая — инструкциям пользователя и администратора.</w:t>
      </w:r>
    </w:p>
    <w:p w14:paraId="0BA12CFB" w14:textId="77777777" w:rsidR="002D60E0" w:rsidRDefault="00994FCB">
      <w:pPr>
        <w:pStyle w:val="1"/>
      </w:pPr>
      <w:bookmarkStart w:id="1" w:name="_Toc243510497"/>
      <w:r>
        <w:rPr>
          <w:rFonts w:ascii="Times New Roman" w:eastAsia="Times New Roman" w:hAnsi="Times New Roman" w:cs="Times New Roman"/>
        </w:rPr>
        <w:lastRenderedPageBreak/>
        <w:t>ГЛАВА 1. АНАЛИЗ ПРЕДМЕТНОЙ ОБЛАСТИ И ФОРМУЛИРОВКА ТРЕБОВАНИЙ</w:t>
      </w:r>
      <w:bookmarkEnd w:id="1"/>
    </w:p>
    <w:p w14:paraId="4147458B" w14:textId="77777777" w:rsidR="002D60E0" w:rsidRDefault="00994FCB">
      <w:pPr>
        <w:pStyle w:val="21"/>
      </w:pPr>
      <w:bookmarkStart w:id="2" w:name="_Toc243510498"/>
      <w:r>
        <w:rPr>
          <w:rFonts w:ascii="Times New Roman" w:eastAsia="Times New Roman" w:hAnsi="Times New Roman" w:cs="Times New Roman"/>
        </w:rPr>
        <w:t>1.1. Назначение, цели и задачи создания приложения</w:t>
      </w:r>
      <w:bookmarkEnd w:id="2"/>
    </w:p>
    <w:p w14:paraId="6643AD5A" w14:textId="77777777" w:rsidR="002D60E0" w:rsidRDefault="00994FCB">
      <w:r>
        <w:rPr>
          <w:rFonts w:cs="Times New Roman"/>
        </w:rPr>
        <w:t>Разрабатываемая информационная система предназначена для автоматизации учёта бракованных материалов на производственном предприятии. Система обеспечивает централизованное хранение данных о поставщиках, материалах, партиях поступления, выявленных дефектах и списании брака, а также предоставляет инструменты для анализа качества и прогнозирования закупок.</w:t>
      </w:r>
    </w:p>
    <w:p w14:paraId="4D5E36F4" w14:textId="77777777" w:rsidR="002D60E0" w:rsidRDefault="00994FCB">
      <w:r>
        <w:rPr>
          <w:rFonts w:cs="Times New Roman"/>
        </w:rPr>
        <w:t>Основной целью создания приложения является повышение эффективности управления закупками за счёт объективной оценки надёжности поставщиков, снижения доли брака в производстве и оптимизации затрат.</w:t>
      </w:r>
    </w:p>
    <w:p w14:paraId="326EFFA4" w14:textId="77777777" w:rsidR="002D60E0" w:rsidRDefault="00994FCB">
      <w:r>
        <w:rPr>
          <w:rFonts w:cs="Times New Roman"/>
        </w:rPr>
        <w:t>Для достижения указанной цели система должна решать следующие задачи:</w:t>
      </w:r>
    </w:p>
    <w:p w14:paraId="6751F79D" w14:textId="77777777" w:rsidR="002D60E0" w:rsidRDefault="00994FCB">
      <w:pPr>
        <w:ind w:left="709" w:firstLine="0"/>
      </w:pPr>
      <w:r>
        <w:rPr>
          <w:rFonts w:cs="Times New Roman"/>
        </w:rPr>
        <w:t>– хранение и ведение справочника поставщиков с контактной и реквизитной информацией;</w:t>
      </w:r>
    </w:p>
    <w:p w14:paraId="4E953559" w14:textId="77777777" w:rsidR="002D60E0" w:rsidRDefault="00994FCB">
      <w:pPr>
        <w:ind w:left="709" w:firstLine="0"/>
      </w:pPr>
      <w:r>
        <w:rPr>
          <w:rFonts w:cs="Times New Roman"/>
        </w:rPr>
        <w:t>– учёт поступлений материалов с привязкой к поставщикам и партиям;</w:t>
      </w:r>
    </w:p>
    <w:p w14:paraId="4D2C8613" w14:textId="77777777" w:rsidR="002D60E0" w:rsidRDefault="00994FCB">
      <w:pPr>
        <w:ind w:left="709" w:firstLine="0"/>
      </w:pPr>
      <w:r>
        <w:rPr>
          <w:rFonts w:cs="Times New Roman"/>
        </w:rPr>
        <w:t>– регистрация фактов брака с указанием материала, количества, причины и даты выявления;</w:t>
      </w:r>
    </w:p>
    <w:p w14:paraId="40207293" w14:textId="77777777" w:rsidR="002D60E0" w:rsidRDefault="00994FCB">
      <w:pPr>
        <w:ind w:left="709" w:firstLine="0"/>
      </w:pPr>
      <w:r>
        <w:rPr>
          <w:rFonts w:cs="Times New Roman"/>
        </w:rPr>
        <w:t>– учёт списания бракованных материалов;</w:t>
      </w:r>
    </w:p>
    <w:p w14:paraId="37D84BEB" w14:textId="77777777" w:rsidR="002D60E0" w:rsidRDefault="00994FCB">
      <w:pPr>
        <w:ind w:left="709" w:firstLine="0"/>
      </w:pPr>
      <w:r>
        <w:rPr>
          <w:rFonts w:cs="Times New Roman"/>
        </w:rPr>
        <w:t>– расчёт вероятности брака для каждого поставщика на основе исторических данных;</w:t>
      </w:r>
    </w:p>
    <w:p w14:paraId="7FE53A07" w14:textId="77777777" w:rsidR="002D60E0" w:rsidRDefault="00994FCB">
      <w:pPr>
        <w:ind w:left="709" w:firstLine="0"/>
      </w:pPr>
      <w:r>
        <w:rPr>
          <w:rFonts w:cs="Times New Roman"/>
        </w:rPr>
        <w:t>– прогнозирование качества будущих поставок с помощью метода линии тренда;</w:t>
      </w:r>
    </w:p>
    <w:p w14:paraId="17F01F93" w14:textId="77777777" w:rsidR="002D60E0" w:rsidRDefault="00994FCB">
      <w:pPr>
        <w:ind w:left="709" w:firstLine="0"/>
      </w:pPr>
      <w:r>
        <w:rPr>
          <w:rFonts w:cs="Times New Roman"/>
        </w:rPr>
        <w:t>– формирование отчётов: по браку, по качеству товаров, инвентаризационная ведомость;</w:t>
      </w:r>
    </w:p>
    <w:p w14:paraId="71F7F5C8" w14:textId="77777777" w:rsidR="002D60E0" w:rsidRDefault="00994FCB">
      <w:pPr>
        <w:ind w:left="709" w:firstLine="0"/>
      </w:pPr>
      <w:r>
        <w:rPr>
          <w:rFonts w:cs="Times New Roman"/>
        </w:rPr>
        <w:t>– разграничение прав доступа пользователей в соответствии с их должностными обязанностями.</w:t>
      </w:r>
    </w:p>
    <w:p w14:paraId="509D0060" w14:textId="77777777" w:rsidR="002D60E0" w:rsidRDefault="00994FCB">
      <w:pPr>
        <w:pStyle w:val="21"/>
      </w:pPr>
      <w:bookmarkStart w:id="3" w:name="_Toc243510499"/>
      <w:r>
        <w:rPr>
          <w:rFonts w:ascii="Times New Roman" w:eastAsia="Times New Roman" w:hAnsi="Times New Roman" w:cs="Times New Roman"/>
        </w:rPr>
        <w:lastRenderedPageBreak/>
        <w:t>1.2. Возможности приложения</w:t>
      </w:r>
      <w:bookmarkEnd w:id="3"/>
    </w:p>
    <w:p w14:paraId="3224537E" w14:textId="77777777" w:rsidR="002D60E0" w:rsidRDefault="00994FCB">
      <w:r>
        <w:rPr>
          <w:rFonts w:cs="Times New Roman"/>
        </w:rPr>
        <w:t>Приложение предоставляет пользователям следующий набор функциональных возможностей.</w:t>
      </w:r>
    </w:p>
    <w:p w14:paraId="36A3E2D7" w14:textId="77777777" w:rsidR="002D60E0" w:rsidRDefault="00994FCB">
      <w:r>
        <w:rPr>
          <w:rFonts w:cs="Times New Roman"/>
        </w:rPr>
        <w:t>В части управления поставщиками:</w:t>
      </w:r>
    </w:p>
    <w:p w14:paraId="48421252" w14:textId="77777777" w:rsidR="002D60E0" w:rsidRDefault="00994FCB">
      <w:pPr>
        <w:ind w:left="709" w:firstLine="0"/>
      </w:pPr>
      <w:r>
        <w:rPr>
          <w:rFonts w:cs="Times New Roman"/>
        </w:rPr>
        <w:t>– ведение справочника поставщиков с указанием наименования, ИНН, контактов, адреса;</w:t>
      </w:r>
    </w:p>
    <w:p w14:paraId="29C5A0D1" w14:textId="77777777" w:rsidR="002D60E0" w:rsidRDefault="00994FCB">
      <w:pPr>
        <w:ind w:left="709" w:firstLine="0"/>
      </w:pPr>
      <w:r>
        <w:rPr>
          <w:rFonts w:cs="Times New Roman"/>
        </w:rPr>
        <w:t>– расчёт рейтинга поставщика на основе доли брака в поставках.</w:t>
      </w:r>
    </w:p>
    <w:p w14:paraId="1DB74147" w14:textId="77777777" w:rsidR="002D60E0" w:rsidRDefault="00994FCB">
      <w:r>
        <w:rPr>
          <w:rFonts w:cs="Times New Roman"/>
        </w:rPr>
        <w:t>В части работы с материалами:</w:t>
      </w:r>
    </w:p>
    <w:p w14:paraId="1A5001FC" w14:textId="77777777" w:rsidR="002D60E0" w:rsidRDefault="00994FCB">
      <w:pPr>
        <w:ind w:left="709" w:firstLine="0"/>
      </w:pPr>
      <w:r>
        <w:rPr>
          <w:rFonts w:cs="Times New Roman"/>
        </w:rPr>
        <w:t>– ведение справочника материалов (наименование, единица измерения, тип, цена);</w:t>
      </w:r>
    </w:p>
    <w:p w14:paraId="0A68D513" w14:textId="77777777" w:rsidR="002D60E0" w:rsidRDefault="00994FCB">
      <w:pPr>
        <w:ind w:left="709" w:firstLine="0"/>
      </w:pPr>
      <w:r>
        <w:rPr>
          <w:rFonts w:cs="Times New Roman"/>
        </w:rPr>
        <w:t>– хранение информации о партиях поступления (дата, количество, поставщик, номер накладной).</w:t>
      </w:r>
    </w:p>
    <w:p w14:paraId="72C2FA0A" w14:textId="77777777" w:rsidR="002D60E0" w:rsidRDefault="00994FCB">
      <w:r>
        <w:rPr>
          <w:rFonts w:cs="Times New Roman"/>
        </w:rPr>
        <w:t>В части учёта брака:</w:t>
      </w:r>
    </w:p>
    <w:p w14:paraId="3CFF3E0E" w14:textId="77777777" w:rsidR="002D60E0" w:rsidRDefault="00994FCB">
      <w:pPr>
        <w:ind w:left="709" w:firstLine="0"/>
      </w:pPr>
      <w:r>
        <w:rPr>
          <w:rFonts w:cs="Times New Roman"/>
        </w:rPr>
        <w:t>– регистрация выявленного брака с указанием материала, партии, количества, причины и даты;</w:t>
      </w:r>
    </w:p>
    <w:p w14:paraId="26FC72A2" w14:textId="77777777" w:rsidR="002D60E0" w:rsidRDefault="00994FCB">
      <w:pPr>
        <w:ind w:left="709" w:firstLine="0"/>
      </w:pPr>
      <w:r>
        <w:rPr>
          <w:rFonts w:cs="Times New Roman"/>
        </w:rPr>
        <w:t>– списание брака с оформлением документа;</w:t>
      </w:r>
    </w:p>
    <w:p w14:paraId="3DC678A2" w14:textId="77777777" w:rsidR="002D60E0" w:rsidRDefault="00994FCB">
      <w:pPr>
        <w:ind w:left="709" w:firstLine="0"/>
      </w:pPr>
      <w:r>
        <w:rPr>
          <w:rFonts w:cs="Times New Roman"/>
        </w:rPr>
        <w:t>– хранение истории всех операций по браку.</w:t>
      </w:r>
    </w:p>
    <w:p w14:paraId="020EB925" w14:textId="77777777" w:rsidR="002D60E0" w:rsidRDefault="00994FCB">
      <w:r>
        <w:rPr>
          <w:rFonts w:cs="Times New Roman"/>
        </w:rPr>
        <w:t>В части прогнозирования и аналитики:</w:t>
      </w:r>
    </w:p>
    <w:p w14:paraId="09E16F33" w14:textId="77777777" w:rsidR="002D60E0" w:rsidRDefault="00994FCB">
      <w:pPr>
        <w:ind w:left="709" w:firstLine="0"/>
      </w:pPr>
      <w:r>
        <w:rPr>
          <w:rFonts w:cs="Times New Roman"/>
        </w:rPr>
        <w:t>– расчёт вероятности брака по каждому поставщику на основе накопленной статистики;</w:t>
      </w:r>
    </w:p>
    <w:p w14:paraId="2873B832" w14:textId="77777777" w:rsidR="002D60E0" w:rsidRDefault="00994FCB">
      <w:pPr>
        <w:ind w:left="709" w:firstLine="0"/>
      </w:pPr>
      <w:r>
        <w:rPr>
          <w:rFonts w:cs="Times New Roman"/>
        </w:rPr>
        <w:t>– построение линии тренда для визуализации изменения доли брака во времени;</w:t>
      </w:r>
    </w:p>
    <w:p w14:paraId="7A6E1744" w14:textId="77777777" w:rsidR="002D60E0" w:rsidRDefault="00994FCB">
      <w:pPr>
        <w:ind w:left="709" w:firstLine="0"/>
      </w:pPr>
      <w:r>
        <w:rPr>
          <w:rFonts w:cs="Times New Roman"/>
        </w:rPr>
        <w:t>– формирование рекомендаций по выбору поставщика для закупок.</w:t>
      </w:r>
    </w:p>
    <w:p w14:paraId="6C7F76BC" w14:textId="77777777" w:rsidR="002D60E0" w:rsidRDefault="00994FCB">
      <w:r>
        <w:rPr>
          <w:rFonts w:cs="Times New Roman"/>
        </w:rPr>
        <w:t>В части формирования отчётности:</w:t>
      </w:r>
    </w:p>
    <w:p w14:paraId="70FB0999" w14:textId="77777777" w:rsidR="002D60E0" w:rsidRDefault="00994FCB">
      <w:pPr>
        <w:ind w:left="709" w:firstLine="0"/>
      </w:pPr>
      <w:r>
        <w:rPr>
          <w:rFonts w:cs="Times New Roman"/>
        </w:rPr>
        <w:t>– отчёт по браку за период с детализацией по материалам и поставщикам;</w:t>
      </w:r>
    </w:p>
    <w:p w14:paraId="69AC23CC" w14:textId="77777777" w:rsidR="002D60E0" w:rsidRDefault="00994FCB">
      <w:pPr>
        <w:ind w:left="709" w:firstLine="0"/>
      </w:pPr>
      <w:r>
        <w:rPr>
          <w:rFonts w:cs="Times New Roman"/>
        </w:rPr>
        <w:t>– отчёт по качеству товаров со сравнением поставщиков;</w:t>
      </w:r>
    </w:p>
    <w:p w14:paraId="0BE634A3" w14:textId="77777777" w:rsidR="002D60E0" w:rsidRDefault="00994FCB">
      <w:pPr>
        <w:ind w:left="709" w:firstLine="0"/>
      </w:pPr>
      <w:r>
        <w:rPr>
          <w:rFonts w:cs="Times New Roman"/>
        </w:rPr>
        <w:t>– инвентаризационная ведомость по материалам.</w:t>
      </w:r>
    </w:p>
    <w:p w14:paraId="197DF76E" w14:textId="77777777" w:rsidR="002D60E0" w:rsidRDefault="00994FCB">
      <w:r>
        <w:rPr>
          <w:rFonts w:cs="Times New Roman"/>
        </w:rPr>
        <w:t>В части администрирования:</w:t>
      </w:r>
    </w:p>
    <w:p w14:paraId="108A02DE" w14:textId="77777777" w:rsidR="002D60E0" w:rsidRDefault="00994FCB">
      <w:pPr>
        <w:ind w:left="709" w:firstLine="0"/>
      </w:pPr>
      <w:r>
        <w:rPr>
          <w:rFonts w:cs="Times New Roman"/>
        </w:rPr>
        <w:t>– управление учётными записями пользователей, их ролями и правами доступа;</w:t>
      </w:r>
    </w:p>
    <w:p w14:paraId="199CB234" w14:textId="77777777" w:rsidR="002D60E0" w:rsidRDefault="00994FCB">
      <w:pPr>
        <w:ind w:left="709" w:firstLine="0"/>
      </w:pPr>
      <w:r>
        <w:rPr>
          <w:rFonts w:cs="Times New Roman"/>
        </w:rPr>
        <w:lastRenderedPageBreak/>
        <w:t>– настройка параметров подключения к базе данных.</w:t>
      </w:r>
    </w:p>
    <w:p w14:paraId="2B6D272B" w14:textId="77777777" w:rsidR="002D60E0" w:rsidRDefault="00994FCB">
      <w:pPr>
        <w:pStyle w:val="21"/>
      </w:pPr>
      <w:bookmarkStart w:id="4" w:name="_Toc243510500"/>
      <w:r>
        <w:rPr>
          <w:rFonts w:ascii="Times New Roman" w:eastAsia="Times New Roman" w:hAnsi="Times New Roman" w:cs="Times New Roman"/>
        </w:rPr>
        <w:t>1.3. Виды пользователей и их возможности</w:t>
      </w:r>
      <w:bookmarkEnd w:id="4"/>
    </w:p>
    <w:p w14:paraId="158471E4" w14:textId="77777777" w:rsidR="002D60E0" w:rsidRDefault="00994FCB">
      <w:r>
        <w:rPr>
          <w:rFonts w:cs="Times New Roman"/>
        </w:rPr>
        <w:t>В системе предусмотрено три роли пользователей, каждой из которых соответствует определённый набор прав. Состав ролей и их возможности приведены в таблице 1.1.</w:t>
      </w:r>
    </w:p>
    <w:p w14:paraId="1512066E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1.1 – Роли пользователей и их возможности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D60E0" w14:paraId="028F2D9B" w14:textId="77777777">
        <w:trPr>
          <w:jc w:val="center"/>
        </w:trPr>
        <w:tc>
          <w:tcPr>
            <w:tcW w:w="2268" w:type="dxa"/>
            <w:shd w:val="clear" w:color="auto" w:fill="EDF3C9"/>
          </w:tcPr>
          <w:p w14:paraId="6F8D723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Роль</w:t>
            </w:r>
          </w:p>
        </w:tc>
        <w:tc>
          <w:tcPr>
            <w:tcW w:w="6803" w:type="dxa"/>
            <w:shd w:val="clear" w:color="auto" w:fill="EDF3C9"/>
          </w:tcPr>
          <w:p w14:paraId="20629F8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Возможности</w:t>
            </w:r>
          </w:p>
        </w:tc>
      </w:tr>
      <w:tr w:rsidR="002D60E0" w14:paraId="3FEC81FB" w14:textId="77777777">
        <w:trPr>
          <w:jc w:val="center"/>
        </w:trPr>
        <w:tc>
          <w:tcPr>
            <w:tcW w:w="2268" w:type="dxa"/>
          </w:tcPr>
          <w:p w14:paraId="49D536D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Администратор</w:t>
            </w:r>
          </w:p>
        </w:tc>
        <w:tc>
          <w:tcPr>
            <w:tcW w:w="6803" w:type="dxa"/>
          </w:tcPr>
          <w:p w14:paraId="13A51A3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Полный доступ: управление пользователями и ролями, справочниками, учёт брака и списаний, просмотр всех отчётов, настройка системы</w:t>
            </w:r>
          </w:p>
        </w:tc>
      </w:tr>
      <w:tr w:rsidR="002D60E0" w14:paraId="34D69C57" w14:textId="77777777">
        <w:trPr>
          <w:jc w:val="center"/>
        </w:trPr>
        <w:tc>
          <w:tcPr>
            <w:tcW w:w="2268" w:type="dxa"/>
          </w:tcPr>
          <w:p w14:paraId="6F4362A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Менеджер по закупкам</w:t>
            </w:r>
          </w:p>
        </w:tc>
        <w:tc>
          <w:tcPr>
            <w:tcW w:w="6803" w:type="dxa"/>
          </w:tcPr>
          <w:p w14:paraId="072BC2A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Работа с поставщиками, материалами и партиями, учёт и списание брака, анализ вероятности брака, прогнозирование, отчёты, заявки</w:t>
            </w:r>
          </w:p>
        </w:tc>
      </w:tr>
      <w:tr w:rsidR="002D60E0" w14:paraId="1BAA6D85" w14:textId="77777777">
        <w:trPr>
          <w:jc w:val="center"/>
        </w:trPr>
        <w:tc>
          <w:tcPr>
            <w:tcW w:w="2268" w:type="dxa"/>
          </w:tcPr>
          <w:p w14:paraId="2838872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Производство</w:t>
            </w:r>
          </w:p>
        </w:tc>
        <w:tc>
          <w:tcPr>
            <w:tcW w:w="6803" w:type="dxa"/>
          </w:tcPr>
          <w:p w14:paraId="1BA4C87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Регистрация фактов брака, создание заявок на материалы, просмотр собственных операций</w:t>
            </w:r>
          </w:p>
        </w:tc>
      </w:tr>
    </w:tbl>
    <w:p w14:paraId="74385251" w14:textId="77777777" w:rsidR="002D60E0" w:rsidRDefault="002D60E0">
      <w:pPr>
        <w:spacing w:after="40"/>
        <w:ind w:firstLine="0"/>
      </w:pPr>
    </w:p>
    <w:p w14:paraId="2FBAE6D0" w14:textId="77777777" w:rsidR="002D60E0" w:rsidRDefault="00994FCB">
      <w:r>
        <w:rPr>
          <w:rFonts w:cs="Times New Roman"/>
        </w:rPr>
        <w:t>Роль «Администратор» обладает полным доступом ко всем функциям системы. Он регистрирует и удаляет пользователей, изменяет их учётные данные и роли, управляет справочниками, просматривает все отчёты, выполняет любые операции по учёту брака и списания, обеспечивает целостность и безопасность данных.</w:t>
      </w:r>
    </w:p>
    <w:p w14:paraId="303576EE" w14:textId="77777777" w:rsidR="002D60E0" w:rsidRDefault="00994FCB">
      <w:r>
        <w:rPr>
          <w:rFonts w:cs="Times New Roman"/>
        </w:rPr>
        <w:t>Роль «Менеджер по закупкам» является основным пользователем системы. Он имеет доступ к данным о поставщиках, материалах, партиях, браке и списании, просматривает все отчёты, проводит инвентаризацию, анализирует вероятность брака, строит линии тренда и принимает решения о закупках. Управление пользователями ему недоступно.</w:t>
      </w:r>
    </w:p>
    <w:p w14:paraId="0E20593D" w14:textId="77777777" w:rsidR="002D60E0" w:rsidRDefault="00994FCB">
      <w:r>
        <w:rPr>
          <w:rFonts w:cs="Times New Roman"/>
        </w:rPr>
        <w:t>Роль «Производство» предназначена для сотрудников цеха, которые выявляют брак. Они регистрируют факты брака с указанием материалов и количеств, а также формируют заявки на необходимое количество материалов. Доступ к отчётам и прогнозированию отсутствует.</w:t>
      </w:r>
    </w:p>
    <w:p w14:paraId="0A0C254C" w14:textId="77777777" w:rsidR="002D60E0" w:rsidRDefault="00994FCB">
      <w:pPr>
        <w:pStyle w:val="21"/>
      </w:pPr>
      <w:bookmarkStart w:id="5" w:name="_Toc243510501"/>
      <w:r>
        <w:rPr>
          <w:rFonts w:ascii="Times New Roman" w:eastAsia="Times New Roman" w:hAnsi="Times New Roman" w:cs="Times New Roman"/>
        </w:rPr>
        <w:lastRenderedPageBreak/>
        <w:t>1.4. Описание бизнес-процессов</w:t>
      </w:r>
      <w:bookmarkEnd w:id="5"/>
    </w:p>
    <w:p w14:paraId="0EFF8790" w14:textId="77777777" w:rsidR="002D60E0" w:rsidRDefault="00994FCB">
      <w:r>
        <w:rPr>
          <w:rFonts w:cs="Times New Roman"/>
        </w:rPr>
        <w:t>В рамках разрабатываемой системы автоматизируются следующие основные бизнес-процессы: поступление материалов на склад, выявление и списание брака, прогнозирование качества поставок и формирование отчётности. На рисунке 1 представлена блок-схема общего алгоритма взаимодействия пользователей с системой.</w:t>
      </w:r>
    </w:p>
    <w:p w14:paraId="7C006691" w14:textId="77777777" w:rsidR="002D60E0" w:rsidRDefault="00994FCB">
      <w:pPr>
        <w:keepNext/>
        <w:spacing w:before="120" w:after="40"/>
        <w:ind w:firstLine="0"/>
        <w:jc w:val="center"/>
      </w:pPr>
      <w:r>
        <w:rPr>
          <w:noProof/>
        </w:rPr>
        <w:drawing>
          <wp:inline distT="0" distB="0" distL="0" distR="0" wp14:anchorId="7FCEBE31" wp14:editId="39634FEB">
            <wp:extent cx="5760000" cy="399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_proce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BEEA" w14:textId="77777777" w:rsidR="002D60E0" w:rsidRDefault="00994FCB">
      <w:pPr>
        <w:spacing w:after="160"/>
        <w:ind w:firstLine="0"/>
        <w:jc w:val="center"/>
      </w:pPr>
      <w:r>
        <w:rPr>
          <w:rFonts w:cs="Times New Roman"/>
          <w:sz w:val="26"/>
        </w:rPr>
        <w:t>Рисунок 1 – Блок-схема бизнес-процессов</w:t>
      </w:r>
    </w:p>
    <w:p w14:paraId="5E87E2C2" w14:textId="77777777" w:rsidR="002D60E0" w:rsidRDefault="00994FCB">
      <w:r>
        <w:rPr>
          <w:rFonts w:cs="Times New Roman"/>
        </w:rPr>
        <w:t>Процесс «Поступление материалов» выполняется менеджером по закупкам. При поступлении новой партии он вводит данные о материале, количестве, поставщике и дате. Система фиксирует партию и обновляет складские остатки.</w:t>
      </w:r>
    </w:p>
    <w:p w14:paraId="1E131ED2" w14:textId="77777777" w:rsidR="002D60E0" w:rsidRDefault="00994FCB">
      <w:r>
        <w:rPr>
          <w:rFonts w:cs="Times New Roman"/>
        </w:rPr>
        <w:t>Процесс «Регистрация брака» инициируется пользователем с ролью «Производство». При обнаружении бракованных материалов он создаёт запись о браке: выбирает материал, партию (если известна), указывает количество, причину и дату. Система уменьшает остатки качественного материала и увеличивает статистику брака по данному поставщику.</w:t>
      </w:r>
    </w:p>
    <w:p w14:paraId="5E9218CE" w14:textId="77777777" w:rsidR="002D60E0" w:rsidRDefault="00994FCB">
      <w:r>
        <w:rPr>
          <w:rFonts w:cs="Times New Roman"/>
        </w:rPr>
        <w:lastRenderedPageBreak/>
        <w:t>Процесс «Списание брака» выполняется менеджером по закупкам. Он списывает зафиксированный брак, оформляя документ списания. Списание фиксируется в отдельной таблице, а запись о браке получает статус «Списан».</w:t>
      </w:r>
    </w:p>
    <w:p w14:paraId="25CE91B8" w14:textId="77777777" w:rsidR="002D60E0" w:rsidRDefault="00994FCB">
      <w:r>
        <w:rPr>
          <w:rFonts w:cs="Times New Roman"/>
        </w:rPr>
        <w:t>Процесс «Прогнозирование закупок» доступен менеджеру по закупкам. Он выбирает материал и поставщика, система рассчитывает вероятность брака (доля бракованных единиц в общем объёме поставок) и строит линию тренда, показывающую динамику показателя. На основе визуализации менеджер принимает решение, у какого поставщика закупать материалы в следующем периоде.</w:t>
      </w:r>
    </w:p>
    <w:p w14:paraId="00B9157E" w14:textId="77777777" w:rsidR="002D60E0" w:rsidRDefault="00994FCB">
      <w:r>
        <w:rPr>
          <w:rFonts w:cs="Times New Roman"/>
        </w:rPr>
        <w:t>Процесс «Формирование отчётности» позволяет менеджеру по закупкам и администратору формировать отчёты по браку, качеству товаров и инвентаризационные ведомости. Отчёты выводятся на экран и могут быть выгружены в файл.</w:t>
      </w:r>
    </w:p>
    <w:p w14:paraId="577A277D" w14:textId="77777777" w:rsidR="002D60E0" w:rsidRDefault="00994FCB">
      <w:r>
        <w:rPr>
          <w:rFonts w:cs="Times New Roman"/>
        </w:rPr>
        <w:t>Процесс «Управление пользователями» выполняется администратором. Он добавляет, редактирует и блокирует учётные записи, назначает роли. Все операции в системе выполняются от имени авторизованного пользователя, что обеспечивает контроль и аудит.</w:t>
      </w:r>
    </w:p>
    <w:p w14:paraId="0449C067" w14:textId="77777777" w:rsidR="002D60E0" w:rsidRDefault="00994FCB">
      <w:pPr>
        <w:pStyle w:val="1"/>
      </w:pPr>
      <w:bookmarkStart w:id="6" w:name="_Toc243510502"/>
      <w:r>
        <w:rPr>
          <w:rFonts w:ascii="Times New Roman" w:eastAsia="Times New Roman" w:hAnsi="Times New Roman" w:cs="Times New Roman"/>
        </w:rPr>
        <w:lastRenderedPageBreak/>
        <w:t>ГЛАВА 2. АНАЛИЗ АНАЛОГОВ И ПРОТОТИПОВ</w:t>
      </w:r>
      <w:bookmarkEnd w:id="6"/>
    </w:p>
    <w:p w14:paraId="1C66F421" w14:textId="77777777" w:rsidR="002D60E0" w:rsidRDefault="00994FCB">
      <w:r>
        <w:rPr>
          <w:rFonts w:cs="Times New Roman"/>
        </w:rPr>
        <w:t>Для оценки разрабатываемой информационной системы рассмотрены наиболее близкие по назначению решения, используемые для учёта товаров, складских операций, закупок и аналитики. Анализ аналогов позволяет определить набор обязательных функций, выявить сильные и слабые стороны существующих систем и учесть это при проектировании.</w:t>
      </w:r>
    </w:p>
    <w:p w14:paraId="34B05F1F" w14:textId="77777777" w:rsidR="002D60E0" w:rsidRDefault="00994FCB">
      <w:pPr>
        <w:pStyle w:val="21"/>
      </w:pPr>
      <w:bookmarkStart w:id="7" w:name="_Toc243510503"/>
      <w:r>
        <w:rPr>
          <w:rFonts w:ascii="Times New Roman" w:eastAsia="Times New Roman" w:hAnsi="Times New Roman" w:cs="Times New Roman"/>
        </w:rPr>
        <w:t>2.1. Схема бизнес-процессов</w:t>
      </w:r>
      <w:bookmarkEnd w:id="7"/>
    </w:p>
    <w:p w14:paraId="6D3DE686" w14:textId="77777777" w:rsidR="002D60E0" w:rsidRDefault="00994FCB">
      <w:r>
        <w:rPr>
          <w:rFonts w:cs="Times New Roman"/>
        </w:rPr>
        <w:t>Разработанная информационная система имеет один вход (авторизация) и несколько логических завершений в зависимости от роли пользователя. После авторизации пользователь переходит к выполнению операций в соответствии со своей ролью. Администратор управляет учётными записями и настройками, менеджер по закупкам ведёт справочники, анализирует брак и формирует прогноз закупок, сотрудник производства регистрирует выявленный брак. Такая структура отражает все основные действия системы и обеспечивает разграничение доступа по ролям (рисунок 1).</w:t>
      </w:r>
    </w:p>
    <w:p w14:paraId="7AC1A0B5" w14:textId="77777777" w:rsidR="002D60E0" w:rsidRDefault="00994FCB">
      <w:pPr>
        <w:pStyle w:val="21"/>
      </w:pPr>
      <w:bookmarkStart w:id="8" w:name="_Toc243510504"/>
      <w:r>
        <w:rPr>
          <w:rFonts w:ascii="Times New Roman" w:eastAsia="Times New Roman" w:hAnsi="Times New Roman" w:cs="Times New Roman"/>
        </w:rPr>
        <w:t>2.2. Описание аналогов</w:t>
      </w:r>
      <w:bookmarkEnd w:id="8"/>
    </w:p>
    <w:p w14:paraId="713F2DAC" w14:textId="77777777" w:rsidR="002D60E0" w:rsidRDefault="00994FCB">
      <w:r>
        <w:rPr>
          <w:rFonts w:cs="Times New Roman"/>
        </w:rPr>
        <w:t>В качестве аналогов рассмотрены четыре информационные системы, предназначенные для учёта товаров, закупок и складских операций. Их сравнительная характеристика приведена в таблице 2.1.</w:t>
      </w:r>
    </w:p>
    <w:p w14:paraId="1FC80B4F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2.1 – Сравнение аналогов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2551"/>
        <w:gridCol w:w="2551"/>
        <w:gridCol w:w="2494"/>
      </w:tblGrid>
      <w:tr w:rsidR="002D60E0" w14:paraId="14832BA2" w14:textId="77777777">
        <w:trPr>
          <w:jc w:val="center"/>
        </w:trPr>
        <w:tc>
          <w:tcPr>
            <w:tcW w:w="1474" w:type="dxa"/>
            <w:shd w:val="clear" w:color="auto" w:fill="EDF3C9"/>
          </w:tcPr>
          <w:p w14:paraId="586697D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Система</w:t>
            </w:r>
          </w:p>
        </w:tc>
        <w:tc>
          <w:tcPr>
            <w:tcW w:w="2551" w:type="dxa"/>
            <w:shd w:val="clear" w:color="auto" w:fill="EDF3C9"/>
          </w:tcPr>
          <w:p w14:paraId="72DCBBA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Функционал</w:t>
            </w:r>
          </w:p>
        </w:tc>
        <w:tc>
          <w:tcPr>
            <w:tcW w:w="2551" w:type="dxa"/>
            <w:shd w:val="clear" w:color="auto" w:fill="EDF3C9"/>
          </w:tcPr>
          <w:p w14:paraId="19188CC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Достоинства</w:t>
            </w:r>
          </w:p>
        </w:tc>
        <w:tc>
          <w:tcPr>
            <w:tcW w:w="2494" w:type="dxa"/>
            <w:shd w:val="clear" w:color="auto" w:fill="EDF3C9"/>
          </w:tcPr>
          <w:p w14:paraId="5DDD794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Недостатки</w:t>
            </w:r>
          </w:p>
        </w:tc>
      </w:tr>
      <w:tr w:rsidR="002D60E0" w14:paraId="74B134DA" w14:textId="77777777">
        <w:trPr>
          <w:jc w:val="center"/>
        </w:trPr>
        <w:tc>
          <w:tcPr>
            <w:tcW w:w="1474" w:type="dxa"/>
          </w:tcPr>
          <w:p w14:paraId="072DA33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1С:УНФ</w:t>
            </w:r>
          </w:p>
        </w:tc>
        <w:tc>
          <w:tcPr>
            <w:tcW w:w="2551" w:type="dxa"/>
          </w:tcPr>
          <w:p w14:paraId="7CDB6C1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Учёт товаров, закупок, складских операций, продаж и аналитики для малого и среднего бизнеса</w:t>
            </w:r>
          </w:p>
        </w:tc>
        <w:tc>
          <w:tcPr>
            <w:tcW w:w="2551" w:type="dxa"/>
          </w:tcPr>
          <w:p w14:paraId="08CF8D6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Широкий функционал; русскоязычный интерфейс; развитая отчётность</w:t>
            </w:r>
          </w:p>
        </w:tc>
        <w:tc>
          <w:tcPr>
            <w:tcW w:w="2494" w:type="dxa"/>
          </w:tcPr>
          <w:p w14:paraId="1D70351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Требует настройки; часть функций платная; сложное внедрение</w:t>
            </w:r>
          </w:p>
        </w:tc>
      </w:tr>
      <w:tr w:rsidR="002D60E0" w14:paraId="07C4518C" w14:textId="77777777">
        <w:trPr>
          <w:jc w:val="center"/>
        </w:trPr>
        <w:tc>
          <w:tcPr>
            <w:tcW w:w="1474" w:type="dxa"/>
          </w:tcPr>
          <w:p w14:paraId="4D45815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МойСклад</w:t>
            </w:r>
          </w:p>
        </w:tc>
        <w:tc>
          <w:tcPr>
            <w:tcW w:w="2551" w:type="dxa"/>
          </w:tcPr>
          <w:p w14:paraId="7E7EA61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Облачный учёт товаров, складов, заказов, закупок и продаж</w:t>
            </w:r>
          </w:p>
        </w:tc>
        <w:tc>
          <w:tcPr>
            <w:tcW w:w="2551" w:type="dxa"/>
          </w:tcPr>
          <w:p w14:paraId="5BB78E6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Работа через браузер; простое внедрение; интеграции</w:t>
            </w:r>
          </w:p>
        </w:tc>
        <w:tc>
          <w:tcPr>
            <w:tcW w:w="2494" w:type="dxa"/>
          </w:tcPr>
          <w:p w14:paraId="2BDE3C8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Ограниченная гибкость; часть возможностей в платных тарифах</w:t>
            </w:r>
          </w:p>
        </w:tc>
      </w:tr>
      <w:tr w:rsidR="002D60E0" w14:paraId="5B3B0614" w14:textId="77777777">
        <w:trPr>
          <w:jc w:val="center"/>
        </w:trPr>
        <w:tc>
          <w:tcPr>
            <w:tcW w:w="1474" w:type="dxa"/>
          </w:tcPr>
          <w:p w14:paraId="1179272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Контур.Маркет</w:t>
            </w:r>
          </w:p>
        </w:tc>
        <w:tc>
          <w:tcPr>
            <w:tcW w:w="2551" w:type="dxa"/>
          </w:tcPr>
          <w:p w14:paraId="6FE0AF7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 xml:space="preserve">Учёт товаров, цен, остатков и </w:t>
            </w:r>
            <w:r>
              <w:rPr>
                <w:rFonts w:cs="Times New Roman"/>
                <w:sz w:val="24"/>
              </w:rPr>
              <w:lastRenderedPageBreak/>
              <w:t>документов, автоматизация торговли</w:t>
            </w:r>
          </w:p>
        </w:tc>
        <w:tc>
          <w:tcPr>
            <w:tcW w:w="2551" w:type="dxa"/>
          </w:tcPr>
          <w:p w14:paraId="19B8DC2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lastRenderedPageBreak/>
              <w:t xml:space="preserve">Удобный интерфейс; облачная работа; </w:t>
            </w:r>
            <w:r>
              <w:rPr>
                <w:rFonts w:cs="Times New Roman"/>
                <w:sz w:val="24"/>
              </w:rPr>
              <w:lastRenderedPageBreak/>
              <w:t>отчёты</w:t>
            </w:r>
          </w:p>
        </w:tc>
        <w:tc>
          <w:tcPr>
            <w:tcW w:w="2494" w:type="dxa"/>
          </w:tcPr>
          <w:p w14:paraId="63E1746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lastRenderedPageBreak/>
              <w:t xml:space="preserve">Не покрывает сложное </w:t>
            </w:r>
            <w:r>
              <w:rPr>
                <w:rFonts w:cs="Times New Roman"/>
                <w:sz w:val="24"/>
              </w:rPr>
              <w:lastRenderedPageBreak/>
              <w:t>производство; ограниченная кастомизация</w:t>
            </w:r>
          </w:p>
        </w:tc>
      </w:tr>
      <w:tr w:rsidR="002D60E0" w14:paraId="11DD2950" w14:textId="77777777">
        <w:trPr>
          <w:jc w:val="center"/>
        </w:trPr>
        <w:tc>
          <w:tcPr>
            <w:tcW w:w="1474" w:type="dxa"/>
          </w:tcPr>
          <w:p w14:paraId="026520B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lastRenderedPageBreak/>
              <w:t>SAP ERP</w:t>
            </w:r>
          </w:p>
        </w:tc>
        <w:tc>
          <w:tcPr>
            <w:tcW w:w="2551" w:type="dxa"/>
          </w:tcPr>
          <w:p w14:paraId="7CA57C3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Корпоративное управление закупками, складом, производством, финансами</w:t>
            </w:r>
          </w:p>
        </w:tc>
        <w:tc>
          <w:tcPr>
            <w:tcW w:w="2551" w:type="dxa"/>
          </w:tcPr>
          <w:p w14:paraId="739C86A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Мощная платформа; масштабируемость; сложные процессы</w:t>
            </w:r>
          </w:p>
        </w:tc>
        <w:tc>
          <w:tcPr>
            <w:tcW w:w="2494" w:type="dxa"/>
          </w:tcPr>
          <w:p w14:paraId="56E7B37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Высокая стоимость; сложное внедрение; требует поддержки</w:t>
            </w:r>
          </w:p>
        </w:tc>
      </w:tr>
    </w:tbl>
    <w:p w14:paraId="6C869B4E" w14:textId="77777777" w:rsidR="002D60E0" w:rsidRDefault="002D60E0">
      <w:pPr>
        <w:spacing w:after="40"/>
        <w:ind w:firstLine="0"/>
      </w:pPr>
    </w:p>
    <w:p w14:paraId="0300F6DA" w14:textId="77777777" w:rsidR="002D60E0" w:rsidRDefault="00994FCB">
      <w:r>
        <w:rPr>
          <w:rFonts w:cs="Times New Roman"/>
        </w:rPr>
        <w:t>Проведённый анализ показал, что существующие системы обладают избыточной функциональностью и высокой стоимостью для небольшого производственного предприятия. При этом ни одна из них не ориентирована непосредственно на учёт брака с последующим прогнозированием закупок качественного товара. Разрабатываемая система должна быть компактной, недорогой и специализированной.</w:t>
      </w:r>
    </w:p>
    <w:p w14:paraId="570AB1E1" w14:textId="77777777" w:rsidR="002D60E0" w:rsidRDefault="00994FCB">
      <w:r>
        <w:rPr>
          <w:rFonts w:cs="Times New Roman"/>
        </w:rPr>
        <w:t>Общий вывод: при разработке информационной системы следует обратить внимание на удобство ведения справочников, поддержку складского и закупочного учёта, отображение истории брака, простоту формирования отчётов и возможность прогнозирования закупок. При проектировании важно предусмотреть ролевую модель доступа, наглядную аналитику и возможность дальнейшего расширения системы без потери производительности.</w:t>
      </w:r>
    </w:p>
    <w:p w14:paraId="5056F6C8" w14:textId="77777777" w:rsidR="002D60E0" w:rsidRDefault="00994FCB">
      <w:pPr>
        <w:pStyle w:val="1"/>
      </w:pPr>
      <w:bookmarkStart w:id="9" w:name="_Toc243510505"/>
      <w:r>
        <w:rPr>
          <w:rFonts w:ascii="Times New Roman" w:eastAsia="Times New Roman" w:hAnsi="Times New Roman" w:cs="Times New Roman"/>
        </w:rPr>
        <w:lastRenderedPageBreak/>
        <w:t>ГЛАВА 3. ПРОЕКТИРОВАНИЕ И ПРОГРАММИРОВАНИЕ</w:t>
      </w:r>
      <w:bookmarkEnd w:id="9"/>
    </w:p>
    <w:p w14:paraId="334632AB" w14:textId="77777777" w:rsidR="002D60E0" w:rsidRDefault="00994FCB">
      <w:r>
        <w:rPr>
          <w:rFonts w:cs="Times New Roman"/>
        </w:rPr>
        <w:t>В данной главе рассматривается проектирование информационной системы «Закупка товара». Приложение реализовано на языке C# с использованием технологии WPF. Обосновывается выбор цветовой и шрифтовой схемы, описываются основные элементы интерфейса, архитектура приложения, схема данных и макеты основных экранных форм, включая форму авторизации и регистрации.</w:t>
      </w:r>
    </w:p>
    <w:p w14:paraId="2712A60F" w14:textId="77777777" w:rsidR="002D60E0" w:rsidRDefault="00994FCB">
      <w:pPr>
        <w:pStyle w:val="21"/>
      </w:pPr>
      <w:bookmarkStart w:id="10" w:name="_Toc243510506"/>
      <w:r>
        <w:rPr>
          <w:rFonts w:ascii="Times New Roman" w:eastAsia="Times New Roman" w:hAnsi="Times New Roman" w:cs="Times New Roman"/>
        </w:rPr>
        <w:t>3.1. Описание интерфейса и архитектуры разрабатываемого продукта</w:t>
      </w:r>
      <w:bookmarkEnd w:id="10"/>
    </w:p>
    <w:p w14:paraId="1179626C" w14:textId="77777777" w:rsidR="002D60E0" w:rsidRDefault="00994FCB">
      <w:r>
        <w:rPr>
          <w:rFonts w:cs="Times New Roman"/>
        </w:rPr>
        <w:t>Приложение реализуется на C# в среде WPF. Это позволяет использовать стандартные элементы управления (окно, кнопки, текстовые поля, выпадающие списки, таблицы) и оформлять их в едином стиле через стили и шаблоны. Интерфейс разработан с учётом трёх ролей: администратора, менеджера по закупкам и сотрудника производства. Для каждой роли предусмотрен свой набор экранных форм.</w:t>
      </w:r>
    </w:p>
    <w:p w14:paraId="78C17BF5" w14:textId="77777777" w:rsidR="002D60E0" w:rsidRDefault="00994FCB">
      <w:pPr>
        <w:pStyle w:val="31"/>
      </w:pPr>
      <w:bookmarkStart w:id="11" w:name="_Toc243510507"/>
      <w:r>
        <w:rPr>
          <w:rFonts w:ascii="Times New Roman" w:eastAsia="Times New Roman" w:hAnsi="Times New Roman" w:cs="Times New Roman"/>
        </w:rPr>
        <w:t>3.1.1. Обоснование выбора цветовой схемы</w:t>
      </w:r>
      <w:bookmarkEnd w:id="11"/>
    </w:p>
    <w:p w14:paraId="31BD6515" w14:textId="77777777" w:rsidR="002D60E0" w:rsidRDefault="00994FCB">
      <w:r>
        <w:rPr>
          <w:rFonts w:cs="Times New Roman"/>
        </w:rPr>
        <w:t>При выборе цветовой схемы учитывались назначение системы и длительная работа оператора. Так как предметная область связана с закупками и контролем качества, выбрана спокойная природная палитра: фисташковый, кремовый и эспрессо. Фисташковый является акцентом и применяется для кнопок, активных пунктов меню и графиков. Кремовый используется как фон окна, что снижает нагрузку на зрение. Эспрессо обеспечивает контраст и применяется для текста и бокового меню. Палитра невелика и легко задаётся в WPF через ресурсы приложения. Состав палитры приведён в таблице 3.1.</w:t>
      </w:r>
    </w:p>
    <w:p w14:paraId="49DBB2DE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3.1 – Цветовая схема интерфейса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984"/>
        <w:gridCol w:w="4819"/>
      </w:tblGrid>
      <w:tr w:rsidR="002D60E0" w14:paraId="2FCA947A" w14:textId="77777777">
        <w:trPr>
          <w:jc w:val="center"/>
        </w:trPr>
        <w:tc>
          <w:tcPr>
            <w:tcW w:w="2835" w:type="dxa"/>
            <w:shd w:val="clear" w:color="auto" w:fill="EDF3C9"/>
          </w:tcPr>
          <w:p w14:paraId="0C69B92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Цвет</w:t>
            </w:r>
          </w:p>
        </w:tc>
        <w:tc>
          <w:tcPr>
            <w:tcW w:w="1984" w:type="dxa"/>
            <w:shd w:val="clear" w:color="auto" w:fill="EDF3C9"/>
          </w:tcPr>
          <w:p w14:paraId="4EEFEF9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Код HEX</w:t>
            </w:r>
          </w:p>
        </w:tc>
        <w:tc>
          <w:tcPr>
            <w:tcW w:w="4819" w:type="dxa"/>
            <w:shd w:val="clear" w:color="auto" w:fill="EDF3C9"/>
          </w:tcPr>
          <w:p w14:paraId="65C7746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2D60E0" w14:paraId="2B6EB96D" w14:textId="77777777">
        <w:trPr>
          <w:jc w:val="center"/>
        </w:trPr>
        <w:tc>
          <w:tcPr>
            <w:tcW w:w="2835" w:type="dxa"/>
          </w:tcPr>
          <w:p w14:paraId="09AED11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Кремовый фон</w:t>
            </w:r>
          </w:p>
        </w:tc>
        <w:tc>
          <w:tcPr>
            <w:tcW w:w="1984" w:type="dxa"/>
          </w:tcPr>
          <w:p w14:paraId="1298C8E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#F5EFE2</w:t>
            </w:r>
          </w:p>
        </w:tc>
        <w:tc>
          <w:tcPr>
            <w:tcW w:w="4819" w:type="dxa"/>
          </w:tcPr>
          <w:p w14:paraId="0A604CC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Основной фон окон и страниц</w:t>
            </w:r>
          </w:p>
        </w:tc>
      </w:tr>
      <w:tr w:rsidR="002D60E0" w14:paraId="5F9AE660" w14:textId="77777777">
        <w:trPr>
          <w:jc w:val="center"/>
        </w:trPr>
        <w:tc>
          <w:tcPr>
            <w:tcW w:w="2835" w:type="dxa"/>
          </w:tcPr>
          <w:p w14:paraId="51CC4E7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Поверхность</w:t>
            </w:r>
          </w:p>
        </w:tc>
        <w:tc>
          <w:tcPr>
            <w:tcW w:w="1984" w:type="dxa"/>
          </w:tcPr>
          <w:p w14:paraId="25EBB44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#FFFFFF</w:t>
            </w:r>
          </w:p>
        </w:tc>
        <w:tc>
          <w:tcPr>
            <w:tcW w:w="4819" w:type="dxa"/>
          </w:tcPr>
          <w:p w14:paraId="5E6EE6D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Фон карточек, таблиц и полей ввода</w:t>
            </w:r>
          </w:p>
        </w:tc>
      </w:tr>
      <w:tr w:rsidR="002D60E0" w14:paraId="61C2101F" w14:textId="77777777">
        <w:trPr>
          <w:jc w:val="center"/>
        </w:trPr>
        <w:tc>
          <w:tcPr>
            <w:tcW w:w="2835" w:type="dxa"/>
          </w:tcPr>
          <w:p w14:paraId="5484DF0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Светло-фисташковый</w:t>
            </w:r>
          </w:p>
        </w:tc>
        <w:tc>
          <w:tcPr>
            <w:tcW w:w="1984" w:type="dxa"/>
          </w:tcPr>
          <w:p w14:paraId="086C9D1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#EDF3C9</w:t>
            </w:r>
          </w:p>
        </w:tc>
        <w:tc>
          <w:tcPr>
            <w:tcW w:w="4819" w:type="dxa"/>
          </w:tcPr>
          <w:p w14:paraId="49D3E9E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Заливка заголовков таблиц и подложек</w:t>
            </w:r>
          </w:p>
        </w:tc>
      </w:tr>
      <w:tr w:rsidR="002D60E0" w14:paraId="637E3573" w14:textId="77777777">
        <w:trPr>
          <w:jc w:val="center"/>
        </w:trPr>
        <w:tc>
          <w:tcPr>
            <w:tcW w:w="2835" w:type="dxa"/>
          </w:tcPr>
          <w:p w14:paraId="6CF16C1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Фисташковый (акцент)</w:t>
            </w:r>
          </w:p>
        </w:tc>
        <w:tc>
          <w:tcPr>
            <w:tcW w:w="1984" w:type="dxa"/>
          </w:tcPr>
          <w:p w14:paraId="04CCD81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#C6D93F</w:t>
            </w:r>
          </w:p>
        </w:tc>
        <w:tc>
          <w:tcPr>
            <w:tcW w:w="4819" w:type="dxa"/>
          </w:tcPr>
          <w:p w14:paraId="4189EE0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Кнопки, активные пункты меню</w:t>
            </w:r>
          </w:p>
        </w:tc>
      </w:tr>
      <w:tr w:rsidR="002D60E0" w14:paraId="39431C6E" w14:textId="77777777">
        <w:trPr>
          <w:jc w:val="center"/>
        </w:trPr>
        <w:tc>
          <w:tcPr>
            <w:tcW w:w="2835" w:type="dxa"/>
          </w:tcPr>
          <w:p w14:paraId="7BD5569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lastRenderedPageBreak/>
              <w:t>Тёмно-фисташковый</w:t>
            </w:r>
          </w:p>
        </w:tc>
        <w:tc>
          <w:tcPr>
            <w:tcW w:w="1984" w:type="dxa"/>
          </w:tcPr>
          <w:p w14:paraId="4268BD1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#A8BB2E</w:t>
            </w:r>
          </w:p>
        </w:tc>
        <w:tc>
          <w:tcPr>
            <w:tcW w:w="4819" w:type="dxa"/>
          </w:tcPr>
          <w:p w14:paraId="472A351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Диаграммы и положительные статусы</w:t>
            </w:r>
          </w:p>
        </w:tc>
      </w:tr>
      <w:tr w:rsidR="002D60E0" w14:paraId="05F7902F" w14:textId="77777777">
        <w:trPr>
          <w:jc w:val="center"/>
        </w:trPr>
        <w:tc>
          <w:tcPr>
            <w:tcW w:w="2835" w:type="dxa"/>
          </w:tcPr>
          <w:p w14:paraId="5EA66B7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Эспрессо</w:t>
            </w:r>
          </w:p>
        </w:tc>
        <w:tc>
          <w:tcPr>
            <w:tcW w:w="1984" w:type="dxa"/>
          </w:tcPr>
          <w:p w14:paraId="3175CDA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#3A2A21</w:t>
            </w:r>
          </w:p>
        </w:tc>
        <w:tc>
          <w:tcPr>
            <w:tcW w:w="4819" w:type="dxa"/>
          </w:tcPr>
          <w:p w14:paraId="0F608C6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Основной текст и боковое меню</w:t>
            </w:r>
          </w:p>
        </w:tc>
      </w:tr>
      <w:tr w:rsidR="002D60E0" w14:paraId="5AE7CB23" w14:textId="77777777">
        <w:trPr>
          <w:jc w:val="center"/>
        </w:trPr>
        <w:tc>
          <w:tcPr>
            <w:tcW w:w="2835" w:type="dxa"/>
          </w:tcPr>
          <w:p w14:paraId="05630E1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Хаки</w:t>
            </w:r>
          </w:p>
        </w:tc>
        <w:tc>
          <w:tcPr>
            <w:tcW w:w="1984" w:type="dxa"/>
          </w:tcPr>
          <w:p w14:paraId="4420C9A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#6F4E37</w:t>
            </w:r>
          </w:p>
        </w:tc>
        <w:tc>
          <w:tcPr>
            <w:tcW w:w="4819" w:type="dxa"/>
          </w:tcPr>
          <w:p w14:paraId="38E5973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Кнопки подтверждения и отрицательные статусы</w:t>
            </w:r>
          </w:p>
        </w:tc>
      </w:tr>
      <w:tr w:rsidR="002D60E0" w14:paraId="75AFD46E" w14:textId="77777777">
        <w:trPr>
          <w:jc w:val="center"/>
        </w:trPr>
        <w:tc>
          <w:tcPr>
            <w:tcW w:w="2835" w:type="dxa"/>
          </w:tcPr>
          <w:p w14:paraId="0968DE9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Граница</w:t>
            </w:r>
          </w:p>
        </w:tc>
        <w:tc>
          <w:tcPr>
            <w:tcW w:w="1984" w:type="dxa"/>
          </w:tcPr>
          <w:p w14:paraId="1730681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#E3D9C6</w:t>
            </w:r>
          </w:p>
        </w:tc>
        <w:tc>
          <w:tcPr>
            <w:tcW w:w="4819" w:type="dxa"/>
          </w:tcPr>
          <w:p w14:paraId="3716831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Разделители и границы элементов</w:t>
            </w:r>
          </w:p>
        </w:tc>
      </w:tr>
    </w:tbl>
    <w:p w14:paraId="7575804F" w14:textId="77777777" w:rsidR="002D60E0" w:rsidRDefault="002D60E0">
      <w:pPr>
        <w:spacing w:after="40"/>
        <w:ind w:firstLine="0"/>
      </w:pPr>
    </w:p>
    <w:p w14:paraId="37C85CBF" w14:textId="77777777" w:rsidR="002D60E0" w:rsidRDefault="00994FCB">
      <w:pPr>
        <w:pStyle w:val="31"/>
      </w:pPr>
      <w:bookmarkStart w:id="12" w:name="_Toc243510508"/>
      <w:r>
        <w:rPr>
          <w:rFonts w:ascii="Times New Roman" w:eastAsia="Times New Roman" w:hAnsi="Times New Roman" w:cs="Times New Roman"/>
        </w:rPr>
        <w:t>3.1.2. Обоснование выбора шрифтовой схемы</w:t>
      </w:r>
      <w:bookmarkEnd w:id="12"/>
    </w:p>
    <w:p w14:paraId="1C9AE394" w14:textId="77777777" w:rsidR="002D60E0" w:rsidRDefault="00994FCB">
      <w:r>
        <w:rPr>
          <w:rFonts w:cs="Times New Roman"/>
        </w:rPr>
        <w:t>В качестве основного шрифта выбран Segoe UI — системный шрифт Windows, который не требует установки и хорошо отображается в WPF. Он обладает высокой читаемостью и полной поддержкой кириллицы. Размеры шрифта образуют визуальную иерархию и приведены в таблице 3.2.</w:t>
      </w:r>
    </w:p>
    <w:p w14:paraId="7D197695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3.2 – Шрифтовая схема интерфейса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268"/>
        <w:gridCol w:w="1701"/>
        <w:gridCol w:w="2268"/>
      </w:tblGrid>
      <w:tr w:rsidR="002D60E0" w14:paraId="0FD857CB" w14:textId="77777777">
        <w:trPr>
          <w:jc w:val="center"/>
        </w:trPr>
        <w:tc>
          <w:tcPr>
            <w:tcW w:w="3402" w:type="dxa"/>
            <w:shd w:val="clear" w:color="auto" w:fill="EDF3C9"/>
          </w:tcPr>
          <w:p w14:paraId="54E73FD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Элемент интерфейса</w:t>
            </w:r>
          </w:p>
        </w:tc>
        <w:tc>
          <w:tcPr>
            <w:tcW w:w="2268" w:type="dxa"/>
            <w:shd w:val="clear" w:color="auto" w:fill="EDF3C9"/>
          </w:tcPr>
          <w:p w14:paraId="4688215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Шрифт</w:t>
            </w:r>
          </w:p>
        </w:tc>
        <w:tc>
          <w:tcPr>
            <w:tcW w:w="1701" w:type="dxa"/>
            <w:shd w:val="clear" w:color="auto" w:fill="EDF3C9"/>
          </w:tcPr>
          <w:p w14:paraId="6F7426C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Размер, пт</w:t>
            </w:r>
          </w:p>
        </w:tc>
        <w:tc>
          <w:tcPr>
            <w:tcW w:w="2268" w:type="dxa"/>
            <w:shd w:val="clear" w:color="auto" w:fill="EDF3C9"/>
          </w:tcPr>
          <w:p w14:paraId="56016DA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Начертание</w:t>
            </w:r>
          </w:p>
        </w:tc>
      </w:tr>
      <w:tr w:rsidR="002D60E0" w14:paraId="44E39838" w14:textId="77777777">
        <w:trPr>
          <w:jc w:val="center"/>
        </w:trPr>
        <w:tc>
          <w:tcPr>
            <w:tcW w:w="3402" w:type="dxa"/>
          </w:tcPr>
          <w:p w14:paraId="79ACBC1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Заголовок окна</w:t>
            </w:r>
          </w:p>
        </w:tc>
        <w:tc>
          <w:tcPr>
            <w:tcW w:w="2268" w:type="dxa"/>
          </w:tcPr>
          <w:p w14:paraId="72B8CB2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Segoe UI</w:t>
            </w:r>
          </w:p>
        </w:tc>
        <w:tc>
          <w:tcPr>
            <w:tcW w:w="1701" w:type="dxa"/>
          </w:tcPr>
          <w:p w14:paraId="36562FF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19–22</w:t>
            </w:r>
          </w:p>
        </w:tc>
        <w:tc>
          <w:tcPr>
            <w:tcW w:w="2268" w:type="dxa"/>
          </w:tcPr>
          <w:p w14:paraId="237B1BB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полужирный</w:t>
            </w:r>
          </w:p>
        </w:tc>
      </w:tr>
      <w:tr w:rsidR="002D60E0" w14:paraId="48D57F78" w14:textId="77777777">
        <w:trPr>
          <w:jc w:val="center"/>
        </w:trPr>
        <w:tc>
          <w:tcPr>
            <w:tcW w:w="3402" w:type="dxa"/>
          </w:tcPr>
          <w:p w14:paraId="6A537A8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Заголовок панели</w:t>
            </w:r>
          </w:p>
        </w:tc>
        <w:tc>
          <w:tcPr>
            <w:tcW w:w="2268" w:type="dxa"/>
          </w:tcPr>
          <w:p w14:paraId="1F90733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Segoe UI</w:t>
            </w:r>
          </w:p>
        </w:tc>
        <w:tc>
          <w:tcPr>
            <w:tcW w:w="1701" w:type="dxa"/>
          </w:tcPr>
          <w:p w14:paraId="03A2087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13–14</w:t>
            </w:r>
          </w:p>
        </w:tc>
        <w:tc>
          <w:tcPr>
            <w:tcW w:w="2268" w:type="dxa"/>
          </w:tcPr>
          <w:p w14:paraId="7A2A6E4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полужирный</w:t>
            </w:r>
          </w:p>
        </w:tc>
      </w:tr>
      <w:tr w:rsidR="002D60E0" w14:paraId="7BBD1C91" w14:textId="77777777">
        <w:trPr>
          <w:jc w:val="center"/>
        </w:trPr>
        <w:tc>
          <w:tcPr>
            <w:tcW w:w="3402" w:type="dxa"/>
          </w:tcPr>
          <w:p w14:paraId="41880B2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Основной текст и таблицы</w:t>
            </w:r>
          </w:p>
        </w:tc>
        <w:tc>
          <w:tcPr>
            <w:tcW w:w="2268" w:type="dxa"/>
          </w:tcPr>
          <w:p w14:paraId="1B212BA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Segoe UI</w:t>
            </w:r>
          </w:p>
        </w:tc>
        <w:tc>
          <w:tcPr>
            <w:tcW w:w="1701" w:type="dxa"/>
          </w:tcPr>
          <w:p w14:paraId="6294F7B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13</w:t>
            </w:r>
          </w:p>
        </w:tc>
        <w:tc>
          <w:tcPr>
            <w:tcW w:w="2268" w:type="dxa"/>
          </w:tcPr>
          <w:p w14:paraId="07EF207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обычный</w:t>
            </w:r>
          </w:p>
        </w:tc>
      </w:tr>
      <w:tr w:rsidR="002D60E0" w14:paraId="24AF39CE" w14:textId="77777777">
        <w:trPr>
          <w:jc w:val="center"/>
        </w:trPr>
        <w:tc>
          <w:tcPr>
            <w:tcW w:w="3402" w:type="dxa"/>
          </w:tcPr>
          <w:p w14:paraId="20FDCE6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Подписи полей и кнопки</w:t>
            </w:r>
          </w:p>
        </w:tc>
        <w:tc>
          <w:tcPr>
            <w:tcW w:w="2268" w:type="dxa"/>
          </w:tcPr>
          <w:p w14:paraId="43E321B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Segoe UI</w:t>
            </w:r>
          </w:p>
        </w:tc>
        <w:tc>
          <w:tcPr>
            <w:tcW w:w="1701" w:type="dxa"/>
          </w:tcPr>
          <w:p w14:paraId="7B90AE4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12–13</w:t>
            </w:r>
          </w:p>
        </w:tc>
        <w:tc>
          <w:tcPr>
            <w:tcW w:w="2268" w:type="dxa"/>
          </w:tcPr>
          <w:p w14:paraId="787B13B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обычный</w:t>
            </w:r>
          </w:p>
        </w:tc>
      </w:tr>
    </w:tbl>
    <w:p w14:paraId="714958D8" w14:textId="77777777" w:rsidR="002D60E0" w:rsidRDefault="002D60E0">
      <w:pPr>
        <w:spacing w:after="40"/>
        <w:ind w:firstLine="0"/>
      </w:pPr>
    </w:p>
    <w:p w14:paraId="25E23B79" w14:textId="77777777" w:rsidR="002D60E0" w:rsidRDefault="00994FCB">
      <w:pPr>
        <w:pStyle w:val="31"/>
      </w:pPr>
      <w:bookmarkStart w:id="13" w:name="_Toc243510509"/>
      <w:r>
        <w:rPr>
          <w:rFonts w:ascii="Times New Roman" w:eastAsia="Times New Roman" w:hAnsi="Times New Roman" w:cs="Times New Roman"/>
        </w:rPr>
        <w:t>3.1.3. Описание основных элементов интерфейса</w:t>
      </w:r>
      <w:bookmarkEnd w:id="13"/>
    </w:p>
    <w:p w14:paraId="73106519" w14:textId="77777777" w:rsidR="002D60E0" w:rsidRDefault="00994FCB">
      <w:r>
        <w:rPr>
          <w:rFonts w:cs="Times New Roman"/>
        </w:rPr>
        <w:t>Интерфейс строится из стандартных элементов WPF, что упрощает его реализацию. К основным элементам относятся:</w:t>
      </w:r>
    </w:p>
    <w:p w14:paraId="57036F9C" w14:textId="77777777" w:rsidR="002D60E0" w:rsidRDefault="00994FCB">
      <w:pPr>
        <w:ind w:left="709" w:firstLine="0"/>
      </w:pPr>
      <w:r>
        <w:rPr>
          <w:rFonts w:cs="Times New Roman"/>
        </w:rPr>
        <w:t>– окно приложения (Window) с боковым меню навигации и верхней панелью;</w:t>
      </w:r>
    </w:p>
    <w:p w14:paraId="39DD9382" w14:textId="77777777" w:rsidR="002D60E0" w:rsidRDefault="00994FCB">
      <w:pPr>
        <w:ind w:left="709" w:firstLine="0"/>
      </w:pPr>
      <w:r>
        <w:rPr>
          <w:rFonts w:cs="Times New Roman"/>
        </w:rPr>
        <w:t>– боковое меню (StackPanel с кнопками), активный раздел выделяется фисташковой заливкой;</w:t>
      </w:r>
    </w:p>
    <w:p w14:paraId="0470A1EB" w14:textId="77777777" w:rsidR="002D60E0" w:rsidRDefault="00994FCB">
      <w:pPr>
        <w:ind w:left="709" w:firstLine="0"/>
      </w:pPr>
      <w:r>
        <w:rPr>
          <w:rFonts w:cs="Times New Roman"/>
        </w:rPr>
        <w:t>– текстовые поля (TextBox) и поле пароля (PasswordBox);</w:t>
      </w:r>
    </w:p>
    <w:p w14:paraId="700076FB" w14:textId="77777777" w:rsidR="002D60E0" w:rsidRDefault="00994FCB">
      <w:pPr>
        <w:ind w:left="709" w:firstLine="0"/>
      </w:pPr>
      <w:r>
        <w:rPr>
          <w:rFonts w:cs="Times New Roman"/>
        </w:rPr>
        <w:t>– выпадающие списки (ComboBox) и выбор даты (DatePicker);</w:t>
      </w:r>
    </w:p>
    <w:p w14:paraId="5CE16761" w14:textId="77777777" w:rsidR="002D60E0" w:rsidRDefault="00994FCB">
      <w:pPr>
        <w:ind w:left="709" w:firstLine="0"/>
      </w:pPr>
      <w:r>
        <w:rPr>
          <w:rFonts w:cs="Times New Roman"/>
        </w:rPr>
        <w:t>– таблицы данных (DataGrid) с текстовыми статусами;</w:t>
      </w:r>
    </w:p>
    <w:p w14:paraId="4E47D92B" w14:textId="77777777" w:rsidR="002D60E0" w:rsidRDefault="00994FCB">
      <w:pPr>
        <w:ind w:left="709" w:firstLine="0"/>
      </w:pPr>
      <w:r>
        <w:rPr>
          <w:rFonts w:cs="Times New Roman"/>
        </w:rPr>
        <w:t>– кнопки (Button) трёх видов: основная, второстепенная и удаления;</w:t>
      </w:r>
    </w:p>
    <w:p w14:paraId="356313CC" w14:textId="77777777" w:rsidR="002D60E0" w:rsidRDefault="00994FCB">
      <w:pPr>
        <w:ind w:left="709" w:firstLine="0"/>
      </w:pPr>
      <w:r>
        <w:rPr>
          <w:rFonts w:cs="Times New Roman"/>
        </w:rPr>
        <w:t>– панели (Border, StackPanel) для группировки элементов;</w:t>
      </w:r>
    </w:p>
    <w:p w14:paraId="34FB5665" w14:textId="77777777" w:rsidR="002D60E0" w:rsidRDefault="00994FCB">
      <w:pPr>
        <w:ind w:left="709" w:firstLine="0"/>
      </w:pPr>
      <w:r>
        <w:rPr>
          <w:rFonts w:cs="Times New Roman"/>
        </w:rPr>
        <w:t>– диаграммы, размещаемые на Canvas.</w:t>
      </w:r>
    </w:p>
    <w:p w14:paraId="292E4000" w14:textId="77777777" w:rsidR="002D60E0" w:rsidRDefault="00994FCB">
      <w:r>
        <w:rPr>
          <w:rFonts w:cs="Times New Roman"/>
        </w:rPr>
        <w:lastRenderedPageBreak/>
        <w:t>Единый внешний вид элементов обеспечивается стилями, определёнными в ресурсах приложения (App.xaml). Основные элементы интерфейса и палитра приведены на рисунке 4.</w:t>
      </w:r>
    </w:p>
    <w:p w14:paraId="6E5A1BA3" w14:textId="77777777" w:rsidR="002D60E0" w:rsidRDefault="00994FCB">
      <w:pPr>
        <w:pStyle w:val="31"/>
      </w:pPr>
      <w:bookmarkStart w:id="14" w:name="_Toc243510510"/>
      <w:r>
        <w:rPr>
          <w:rFonts w:ascii="Times New Roman" w:eastAsia="Times New Roman" w:hAnsi="Times New Roman" w:cs="Times New Roman"/>
        </w:rPr>
        <w:t>3.1.4. Описание диаграмм и возможности их реализации в WPF</w:t>
      </w:r>
      <w:bookmarkEnd w:id="14"/>
    </w:p>
    <w:p w14:paraId="11E31BAD" w14:textId="77777777" w:rsidR="002D60E0" w:rsidRDefault="00994FCB">
      <w:r>
        <w:rPr>
          <w:rFonts w:cs="Times New Roman"/>
        </w:rPr>
        <w:t>На экранах используются диаграммы двух типов: столбчатая (динамика выявленного брака) и линейная (линия тренда при прогнозировании). Обе диаграммы реализуются средствами WPF без сторонних библиотек. Столбчатая диаграмма строится из набора элементов Border с переменной шириной, которые размещаются в Grid. Линейная диаграмма строится с помощью элемента Polyline: координаты точек рассчитываются в коде и передаются в коллекцию Points. Подписи осей и значения добавляются элементами TextBlock. Такой подход не требует подключения сторонних компонентов и обеспечивает полный контроль над отображением.</w:t>
      </w:r>
    </w:p>
    <w:p w14:paraId="50A97F35" w14:textId="77777777" w:rsidR="002D60E0" w:rsidRDefault="00994FCB">
      <w:pPr>
        <w:pStyle w:val="31"/>
      </w:pPr>
      <w:bookmarkStart w:id="15" w:name="_Toc243510511"/>
      <w:r>
        <w:rPr>
          <w:rFonts w:ascii="Times New Roman" w:eastAsia="Times New Roman" w:hAnsi="Times New Roman" w:cs="Times New Roman"/>
        </w:rPr>
        <w:t>3.1.5. Архитектура приложения</w:t>
      </w:r>
      <w:bookmarkEnd w:id="15"/>
    </w:p>
    <w:p w14:paraId="1181F969" w14:textId="77777777" w:rsidR="002D60E0" w:rsidRDefault="00994FCB">
      <w:r>
        <w:rPr>
          <w:rFonts w:cs="Times New Roman"/>
        </w:rPr>
        <w:t>Приложение проектируется как трёхуровневое: слой представления (окна и элементы WPF), слой бизнес-логики (обработка данных, расчёт вероятности брака, прогнозирование) и слой хранения данных (база данных поставщиков, материалов, партий, брака и пользователей). Такое разделение упрощает развитие системы. Схема архитектуры приведена на рисунке 2, состав модулей — в таблице 3.3.</w:t>
      </w:r>
    </w:p>
    <w:p w14:paraId="4249ECDD" w14:textId="77777777" w:rsidR="002D60E0" w:rsidRDefault="00994FCB">
      <w:pPr>
        <w:keepNext/>
        <w:spacing w:before="12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FDB66D" wp14:editId="6D4C3515">
            <wp:extent cx="5760000" cy="291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AB36" w14:textId="77777777" w:rsidR="002D60E0" w:rsidRDefault="00994FCB">
      <w:pPr>
        <w:spacing w:after="160"/>
        <w:ind w:firstLine="0"/>
        <w:jc w:val="center"/>
      </w:pPr>
      <w:r>
        <w:rPr>
          <w:rFonts w:cs="Times New Roman"/>
          <w:sz w:val="26"/>
        </w:rPr>
        <w:t>Рисунок 2 – Архитектура приложения</w:t>
      </w:r>
    </w:p>
    <w:p w14:paraId="7F84F0AF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3.3 – Модули информационной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535"/>
        <w:gridCol w:w="2551"/>
      </w:tblGrid>
      <w:tr w:rsidR="002D60E0" w14:paraId="68DDF08B" w14:textId="77777777">
        <w:trPr>
          <w:jc w:val="center"/>
        </w:trPr>
        <w:tc>
          <w:tcPr>
            <w:tcW w:w="2551" w:type="dxa"/>
            <w:shd w:val="clear" w:color="auto" w:fill="EDF3C9"/>
          </w:tcPr>
          <w:p w14:paraId="2A12610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Модуль</w:t>
            </w:r>
          </w:p>
        </w:tc>
        <w:tc>
          <w:tcPr>
            <w:tcW w:w="4535" w:type="dxa"/>
            <w:shd w:val="clear" w:color="auto" w:fill="EDF3C9"/>
          </w:tcPr>
          <w:p w14:paraId="1E20784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  <w:tc>
          <w:tcPr>
            <w:tcW w:w="2551" w:type="dxa"/>
            <w:shd w:val="clear" w:color="auto" w:fill="EDF3C9"/>
          </w:tcPr>
          <w:p w14:paraId="5EB1DFA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Доступные роли</w:t>
            </w:r>
          </w:p>
        </w:tc>
      </w:tr>
      <w:tr w:rsidR="002D60E0" w14:paraId="6696BC09" w14:textId="77777777">
        <w:trPr>
          <w:jc w:val="center"/>
        </w:trPr>
        <w:tc>
          <w:tcPr>
            <w:tcW w:w="2551" w:type="dxa"/>
          </w:tcPr>
          <w:p w14:paraId="2561ED6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Авторизация и доступ</w:t>
            </w:r>
          </w:p>
        </w:tc>
        <w:tc>
          <w:tcPr>
            <w:tcW w:w="4535" w:type="dxa"/>
          </w:tcPr>
          <w:p w14:paraId="38DD20E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Вход, проверка учётных данных, разграничение прав</w:t>
            </w:r>
          </w:p>
        </w:tc>
        <w:tc>
          <w:tcPr>
            <w:tcW w:w="2551" w:type="dxa"/>
          </w:tcPr>
          <w:p w14:paraId="1644C06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Все роли</w:t>
            </w:r>
          </w:p>
        </w:tc>
      </w:tr>
      <w:tr w:rsidR="002D60E0" w14:paraId="7EE2BA00" w14:textId="77777777">
        <w:trPr>
          <w:jc w:val="center"/>
        </w:trPr>
        <w:tc>
          <w:tcPr>
            <w:tcW w:w="2551" w:type="dxa"/>
          </w:tcPr>
          <w:p w14:paraId="3FB8861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Ведение справочников</w:t>
            </w:r>
          </w:p>
        </w:tc>
        <w:tc>
          <w:tcPr>
            <w:tcW w:w="4535" w:type="dxa"/>
          </w:tcPr>
          <w:p w14:paraId="24FC7AD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Поставщики и материалы</w:t>
            </w:r>
          </w:p>
        </w:tc>
        <w:tc>
          <w:tcPr>
            <w:tcW w:w="2551" w:type="dxa"/>
          </w:tcPr>
          <w:p w14:paraId="05007DB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Администратор, менеджер</w:t>
            </w:r>
          </w:p>
        </w:tc>
      </w:tr>
      <w:tr w:rsidR="002D60E0" w14:paraId="51FE108D" w14:textId="77777777">
        <w:trPr>
          <w:jc w:val="center"/>
        </w:trPr>
        <w:tc>
          <w:tcPr>
            <w:tcW w:w="2551" w:type="dxa"/>
          </w:tcPr>
          <w:p w14:paraId="5B0695D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Учёт поступлений</w:t>
            </w:r>
          </w:p>
        </w:tc>
        <w:tc>
          <w:tcPr>
            <w:tcW w:w="4535" w:type="dxa"/>
          </w:tcPr>
          <w:p w14:paraId="26B0803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Партии поступления и накладные</w:t>
            </w:r>
          </w:p>
        </w:tc>
        <w:tc>
          <w:tcPr>
            <w:tcW w:w="2551" w:type="dxa"/>
          </w:tcPr>
          <w:p w14:paraId="5C34005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Менеджер по закупкам</w:t>
            </w:r>
          </w:p>
        </w:tc>
      </w:tr>
      <w:tr w:rsidR="002D60E0" w14:paraId="249850E8" w14:textId="77777777">
        <w:trPr>
          <w:jc w:val="center"/>
        </w:trPr>
        <w:tc>
          <w:tcPr>
            <w:tcW w:w="2551" w:type="dxa"/>
          </w:tcPr>
          <w:p w14:paraId="1ACDD03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Учёт брака</w:t>
            </w:r>
          </w:p>
        </w:tc>
        <w:tc>
          <w:tcPr>
            <w:tcW w:w="4535" w:type="dxa"/>
          </w:tcPr>
          <w:p w14:paraId="64BA4D8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Регистрация и списание дефектов</w:t>
            </w:r>
          </w:p>
        </w:tc>
        <w:tc>
          <w:tcPr>
            <w:tcW w:w="2551" w:type="dxa"/>
          </w:tcPr>
          <w:p w14:paraId="5A3E56E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Производство, менеджер</w:t>
            </w:r>
          </w:p>
        </w:tc>
      </w:tr>
      <w:tr w:rsidR="002D60E0" w14:paraId="61B5786A" w14:textId="77777777">
        <w:trPr>
          <w:jc w:val="center"/>
        </w:trPr>
        <w:tc>
          <w:tcPr>
            <w:tcW w:w="2551" w:type="dxa"/>
          </w:tcPr>
          <w:p w14:paraId="0264933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Аналитика и прогноз</w:t>
            </w:r>
          </w:p>
        </w:tc>
        <w:tc>
          <w:tcPr>
            <w:tcW w:w="4535" w:type="dxa"/>
          </w:tcPr>
          <w:p w14:paraId="6770BB5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Вероятность брака и линия тренда</w:t>
            </w:r>
          </w:p>
        </w:tc>
        <w:tc>
          <w:tcPr>
            <w:tcW w:w="2551" w:type="dxa"/>
          </w:tcPr>
          <w:p w14:paraId="6AD0A77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Менеджер по закупкам</w:t>
            </w:r>
          </w:p>
        </w:tc>
      </w:tr>
      <w:tr w:rsidR="002D60E0" w14:paraId="5454CDE9" w14:textId="77777777">
        <w:trPr>
          <w:jc w:val="center"/>
        </w:trPr>
        <w:tc>
          <w:tcPr>
            <w:tcW w:w="2551" w:type="dxa"/>
          </w:tcPr>
          <w:p w14:paraId="09D961D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Отчётность</w:t>
            </w:r>
          </w:p>
        </w:tc>
        <w:tc>
          <w:tcPr>
            <w:tcW w:w="4535" w:type="dxa"/>
          </w:tcPr>
          <w:p w14:paraId="738B14B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Отчёты по браку и качеству, инвентаризация</w:t>
            </w:r>
          </w:p>
        </w:tc>
        <w:tc>
          <w:tcPr>
            <w:tcW w:w="2551" w:type="dxa"/>
          </w:tcPr>
          <w:p w14:paraId="39A6F01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Менеджер, администратор</w:t>
            </w:r>
          </w:p>
        </w:tc>
      </w:tr>
      <w:tr w:rsidR="002D60E0" w14:paraId="74F1FD3B" w14:textId="77777777">
        <w:trPr>
          <w:jc w:val="center"/>
        </w:trPr>
        <w:tc>
          <w:tcPr>
            <w:tcW w:w="2551" w:type="dxa"/>
          </w:tcPr>
          <w:p w14:paraId="546C48A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Администрирование</w:t>
            </w:r>
          </w:p>
        </w:tc>
        <w:tc>
          <w:tcPr>
            <w:tcW w:w="4535" w:type="dxa"/>
          </w:tcPr>
          <w:p w14:paraId="592BDC7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Пользователи и настройки</w:t>
            </w:r>
          </w:p>
        </w:tc>
        <w:tc>
          <w:tcPr>
            <w:tcW w:w="2551" w:type="dxa"/>
          </w:tcPr>
          <w:p w14:paraId="02B500F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Администратор</w:t>
            </w:r>
          </w:p>
        </w:tc>
      </w:tr>
    </w:tbl>
    <w:p w14:paraId="028CBEEB" w14:textId="77777777" w:rsidR="002D60E0" w:rsidRDefault="002D60E0">
      <w:pPr>
        <w:spacing w:after="40"/>
        <w:ind w:firstLine="0"/>
      </w:pPr>
    </w:p>
    <w:p w14:paraId="6C84F8F0" w14:textId="77777777" w:rsidR="002D60E0" w:rsidRDefault="00994FCB">
      <w:r>
        <w:rPr>
          <w:rFonts w:cs="Times New Roman"/>
        </w:rPr>
        <w:t>Навигация формируется в зависимости от роли: администратор видит управление пользователями, поставщиками, материалами и настройками; менеджер — учёт брака, списание, прогнозирование и отчёты; сотрудник производства — регистрацию брака и заявки.</w:t>
      </w:r>
    </w:p>
    <w:p w14:paraId="444EF88A" w14:textId="77777777" w:rsidR="002D60E0" w:rsidRDefault="00994FCB">
      <w:pPr>
        <w:pStyle w:val="31"/>
      </w:pPr>
      <w:bookmarkStart w:id="16" w:name="_Toc243510512"/>
      <w:r>
        <w:rPr>
          <w:rFonts w:ascii="Times New Roman" w:eastAsia="Times New Roman" w:hAnsi="Times New Roman" w:cs="Times New Roman"/>
        </w:rPr>
        <w:t>3.1.6. Схема данных и описание таблиц базы данных</w:t>
      </w:r>
      <w:bookmarkEnd w:id="16"/>
    </w:p>
    <w:p w14:paraId="24A19F86" w14:textId="77777777" w:rsidR="002D60E0" w:rsidRDefault="00994FCB">
      <w:r>
        <w:rPr>
          <w:rFonts w:cs="Times New Roman"/>
        </w:rPr>
        <w:t xml:space="preserve">Для хранения информации используется реляционная база данных Microsoft SQL Server. Все таблицы имеют префикс UP03_. На схеме (рисунок 3) </w:t>
      </w:r>
      <w:r>
        <w:rPr>
          <w:rFonts w:cs="Times New Roman"/>
        </w:rPr>
        <w:lastRenderedPageBreak/>
        <w:t>обозначены первичные ключи (PK) и внешние ключи (FK). Связь 1:M означает, что одной записи родительской таблицы соответствует множество записей дочерней таблицы.</w:t>
      </w:r>
    </w:p>
    <w:p w14:paraId="6771A5E7" w14:textId="77777777" w:rsidR="002D60E0" w:rsidRDefault="00994FCB">
      <w:pPr>
        <w:keepNext/>
        <w:spacing w:before="120" w:after="40"/>
        <w:ind w:firstLine="0"/>
        <w:jc w:val="center"/>
      </w:pPr>
      <w:r>
        <w:rPr>
          <w:noProof/>
        </w:rPr>
        <w:drawing>
          <wp:inline distT="0" distB="0" distL="0" distR="0" wp14:anchorId="1F9D5D64" wp14:editId="73149B6B">
            <wp:extent cx="5940000" cy="405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810A" w14:textId="77777777" w:rsidR="002D60E0" w:rsidRDefault="00994FCB">
      <w:pPr>
        <w:spacing w:after="160"/>
        <w:ind w:firstLine="0"/>
        <w:jc w:val="center"/>
      </w:pPr>
      <w:r>
        <w:rPr>
          <w:rFonts w:cs="Times New Roman"/>
          <w:sz w:val="26"/>
        </w:rPr>
        <w:t>Рисунок 3 – Логическая схема данных</w:t>
      </w:r>
    </w:p>
    <w:p w14:paraId="44C1023F" w14:textId="77777777" w:rsidR="002D60E0" w:rsidRDefault="00994FCB">
      <w:r>
        <w:rPr>
          <w:rFonts w:cs="Times New Roman"/>
        </w:rPr>
        <w:t>Состав таблиц базы данных приведён в таблице 3.4, структура каждой таблицы — в таблицах 3.5–3.12, описание связей — в таблице 3.13.</w:t>
      </w:r>
    </w:p>
    <w:p w14:paraId="3B800BC5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3.4 – Состав таблиц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2D60E0" w14:paraId="56B2164B" w14:textId="77777777">
        <w:trPr>
          <w:jc w:val="center"/>
        </w:trPr>
        <w:tc>
          <w:tcPr>
            <w:tcW w:w="2835" w:type="dxa"/>
            <w:shd w:val="clear" w:color="auto" w:fill="EDF3C9"/>
          </w:tcPr>
          <w:p w14:paraId="3A50591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Таблица</w:t>
            </w:r>
          </w:p>
        </w:tc>
        <w:tc>
          <w:tcPr>
            <w:tcW w:w="6236" w:type="dxa"/>
            <w:shd w:val="clear" w:color="auto" w:fill="EDF3C9"/>
          </w:tcPr>
          <w:p w14:paraId="377676A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2D60E0" w14:paraId="5D6B2CED" w14:textId="77777777">
        <w:trPr>
          <w:jc w:val="center"/>
        </w:trPr>
        <w:tc>
          <w:tcPr>
            <w:tcW w:w="2835" w:type="dxa"/>
          </w:tcPr>
          <w:p w14:paraId="090E153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UP03_Roli</w:t>
            </w:r>
          </w:p>
        </w:tc>
        <w:tc>
          <w:tcPr>
            <w:tcW w:w="6236" w:type="dxa"/>
          </w:tcPr>
          <w:p w14:paraId="7C517E6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Справочник ролей пользователей</w:t>
            </w:r>
          </w:p>
        </w:tc>
      </w:tr>
      <w:tr w:rsidR="002D60E0" w14:paraId="00E8923B" w14:textId="77777777">
        <w:trPr>
          <w:jc w:val="center"/>
        </w:trPr>
        <w:tc>
          <w:tcPr>
            <w:tcW w:w="2835" w:type="dxa"/>
          </w:tcPr>
          <w:p w14:paraId="73A7758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UP03_Polzovateli</w:t>
            </w:r>
          </w:p>
        </w:tc>
        <w:tc>
          <w:tcPr>
            <w:tcW w:w="6236" w:type="dxa"/>
          </w:tcPr>
          <w:p w14:paraId="7A53EE4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Учётные записи пользователей системы</w:t>
            </w:r>
          </w:p>
        </w:tc>
      </w:tr>
      <w:tr w:rsidR="002D60E0" w14:paraId="6E55BB98" w14:textId="77777777">
        <w:trPr>
          <w:jc w:val="center"/>
        </w:trPr>
        <w:tc>
          <w:tcPr>
            <w:tcW w:w="2835" w:type="dxa"/>
          </w:tcPr>
          <w:p w14:paraId="753E87B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UP03_Postavshchiki</w:t>
            </w:r>
          </w:p>
        </w:tc>
        <w:tc>
          <w:tcPr>
            <w:tcW w:w="6236" w:type="dxa"/>
          </w:tcPr>
          <w:p w14:paraId="7AE9971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Справочник поставщиков</w:t>
            </w:r>
          </w:p>
        </w:tc>
      </w:tr>
      <w:tr w:rsidR="002D60E0" w14:paraId="60E8762A" w14:textId="77777777">
        <w:trPr>
          <w:jc w:val="center"/>
        </w:trPr>
        <w:tc>
          <w:tcPr>
            <w:tcW w:w="2835" w:type="dxa"/>
          </w:tcPr>
          <w:p w14:paraId="6A0AB49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UP03_Materialy</w:t>
            </w:r>
          </w:p>
        </w:tc>
        <w:tc>
          <w:tcPr>
            <w:tcW w:w="6236" w:type="dxa"/>
          </w:tcPr>
          <w:p w14:paraId="37C0221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Справочник материалов</w:t>
            </w:r>
          </w:p>
        </w:tc>
      </w:tr>
      <w:tr w:rsidR="002D60E0" w14:paraId="0DB0B89B" w14:textId="77777777">
        <w:trPr>
          <w:jc w:val="center"/>
        </w:trPr>
        <w:tc>
          <w:tcPr>
            <w:tcW w:w="2835" w:type="dxa"/>
          </w:tcPr>
          <w:p w14:paraId="510A10B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UP03_Partii</w:t>
            </w:r>
          </w:p>
        </w:tc>
        <w:tc>
          <w:tcPr>
            <w:tcW w:w="6236" w:type="dxa"/>
          </w:tcPr>
          <w:p w14:paraId="0A30D03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Партии поступления материалов</w:t>
            </w:r>
          </w:p>
        </w:tc>
      </w:tr>
      <w:tr w:rsidR="002D60E0" w14:paraId="2A98C01F" w14:textId="77777777">
        <w:trPr>
          <w:jc w:val="center"/>
        </w:trPr>
        <w:tc>
          <w:tcPr>
            <w:tcW w:w="2835" w:type="dxa"/>
          </w:tcPr>
          <w:p w14:paraId="4FA6D7F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UP03_Brak</w:t>
            </w:r>
          </w:p>
        </w:tc>
        <w:tc>
          <w:tcPr>
            <w:tcW w:w="6236" w:type="dxa"/>
          </w:tcPr>
          <w:p w14:paraId="4EB9024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Записи о выявленном браке</w:t>
            </w:r>
          </w:p>
        </w:tc>
      </w:tr>
      <w:tr w:rsidR="002D60E0" w14:paraId="44B02E5A" w14:textId="77777777">
        <w:trPr>
          <w:jc w:val="center"/>
        </w:trPr>
        <w:tc>
          <w:tcPr>
            <w:tcW w:w="2835" w:type="dxa"/>
          </w:tcPr>
          <w:p w14:paraId="410F41C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UP03_Spisanie</w:t>
            </w:r>
          </w:p>
        </w:tc>
        <w:tc>
          <w:tcPr>
            <w:tcW w:w="6236" w:type="dxa"/>
          </w:tcPr>
          <w:p w14:paraId="015C157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Документы списания брака</w:t>
            </w:r>
          </w:p>
        </w:tc>
      </w:tr>
      <w:tr w:rsidR="002D60E0" w14:paraId="7895ACEB" w14:textId="77777777">
        <w:trPr>
          <w:jc w:val="center"/>
        </w:trPr>
        <w:tc>
          <w:tcPr>
            <w:tcW w:w="2835" w:type="dxa"/>
          </w:tcPr>
          <w:p w14:paraId="35EF0E6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UP03_Zayavki</w:t>
            </w:r>
          </w:p>
        </w:tc>
        <w:tc>
          <w:tcPr>
            <w:tcW w:w="6236" w:type="dxa"/>
          </w:tcPr>
          <w:p w14:paraId="2F089DA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Заявки производства на материалы</w:t>
            </w:r>
          </w:p>
        </w:tc>
      </w:tr>
    </w:tbl>
    <w:p w14:paraId="2117A09E" w14:textId="77777777" w:rsidR="002D60E0" w:rsidRDefault="002D60E0">
      <w:pPr>
        <w:spacing w:after="40"/>
        <w:ind w:firstLine="0"/>
      </w:pPr>
    </w:p>
    <w:p w14:paraId="2279A0F2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lastRenderedPageBreak/>
        <w:t>Таблица 3.5 – Структура таблицы UP03_Roli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1701"/>
        <w:gridCol w:w="2835"/>
      </w:tblGrid>
      <w:tr w:rsidR="002D60E0" w14:paraId="05B4AEBA" w14:textId="77777777">
        <w:trPr>
          <w:jc w:val="center"/>
        </w:trPr>
        <w:tc>
          <w:tcPr>
            <w:tcW w:w="2268" w:type="dxa"/>
            <w:shd w:val="clear" w:color="auto" w:fill="EDF3C9"/>
          </w:tcPr>
          <w:p w14:paraId="2F202BB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Атрибут</w:t>
            </w:r>
          </w:p>
        </w:tc>
        <w:tc>
          <w:tcPr>
            <w:tcW w:w="2268" w:type="dxa"/>
            <w:shd w:val="clear" w:color="auto" w:fill="EDF3C9"/>
          </w:tcPr>
          <w:p w14:paraId="003925F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 данных</w:t>
            </w:r>
          </w:p>
        </w:tc>
        <w:tc>
          <w:tcPr>
            <w:tcW w:w="1701" w:type="dxa"/>
            <w:shd w:val="clear" w:color="auto" w:fill="EDF3C9"/>
          </w:tcPr>
          <w:p w14:paraId="2B71D6C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Ограничение</w:t>
            </w:r>
          </w:p>
        </w:tc>
        <w:tc>
          <w:tcPr>
            <w:tcW w:w="2835" w:type="dxa"/>
            <w:shd w:val="clear" w:color="auto" w:fill="EDF3C9"/>
          </w:tcPr>
          <w:p w14:paraId="4948B78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5158C360" w14:textId="77777777">
        <w:trPr>
          <w:jc w:val="center"/>
        </w:trPr>
        <w:tc>
          <w:tcPr>
            <w:tcW w:w="2268" w:type="dxa"/>
          </w:tcPr>
          <w:p w14:paraId="7F9FC76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Id_roli</w:t>
            </w:r>
          </w:p>
        </w:tc>
        <w:tc>
          <w:tcPr>
            <w:tcW w:w="2268" w:type="dxa"/>
          </w:tcPr>
          <w:p w14:paraId="2FB165E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 IDENTITY</w:t>
            </w:r>
          </w:p>
        </w:tc>
        <w:tc>
          <w:tcPr>
            <w:tcW w:w="1701" w:type="dxa"/>
          </w:tcPr>
          <w:p w14:paraId="439E29B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PK</w:t>
            </w:r>
          </w:p>
        </w:tc>
        <w:tc>
          <w:tcPr>
            <w:tcW w:w="2835" w:type="dxa"/>
          </w:tcPr>
          <w:p w14:paraId="25B2A46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Идентификатор роли</w:t>
            </w:r>
          </w:p>
        </w:tc>
      </w:tr>
      <w:tr w:rsidR="002D60E0" w14:paraId="62230D13" w14:textId="77777777">
        <w:trPr>
          <w:jc w:val="center"/>
        </w:trPr>
        <w:tc>
          <w:tcPr>
            <w:tcW w:w="2268" w:type="dxa"/>
          </w:tcPr>
          <w:p w14:paraId="554C252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Nazvanie_roli</w:t>
            </w:r>
          </w:p>
        </w:tc>
        <w:tc>
          <w:tcPr>
            <w:tcW w:w="2268" w:type="dxa"/>
          </w:tcPr>
          <w:p w14:paraId="653AE70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NVARCHAR(50)</w:t>
            </w:r>
          </w:p>
        </w:tc>
        <w:tc>
          <w:tcPr>
            <w:tcW w:w="1701" w:type="dxa"/>
          </w:tcPr>
          <w:p w14:paraId="1FBD831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835" w:type="dxa"/>
          </w:tcPr>
          <w:p w14:paraId="445A956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Название роли</w:t>
            </w:r>
          </w:p>
        </w:tc>
      </w:tr>
      <w:tr w:rsidR="002D60E0" w14:paraId="60AF8B95" w14:textId="77777777">
        <w:trPr>
          <w:jc w:val="center"/>
        </w:trPr>
        <w:tc>
          <w:tcPr>
            <w:tcW w:w="2268" w:type="dxa"/>
          </w:tcPr>
          <w:p w14:paraId="75B97E9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Opisanie</w:t>
            </w:r>
          </w:p>
        </w:tc>
        <w:tc>
          <w:tcPr>
            <w:tcW w:w="2268" w:type="dxa"/>
          </w:tcPr>
          <w:p w14:paraId="683B891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NVARCHAR(200)</w:t>
            </w:r>
          </w:p>
        </w:tc>
        <w:tc>
          <w:tcPr>
            <w:tcW w:w="1701" w:type="dxa"/>
          </w:tcPr>
          <w:p w14:paraId="4F07A7A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835" w:type="dxa"/>
          </w:tcPr>
          <w:p w14:paraId="73B7792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Описание роли</w:t>
            </w:r>
          </w:p>
        </w:tc>
      </w:tr>
    </w:tbl>
    <w:p w14:paraId="498AB8CE" w14:textId="77777777" w:rsidR="002D60E0" w:rsidRDefault="002D60E0">
      <w:pPr>
        <w:spacing w:after="40"/>
        <w:ind w:firstLine="0"/>
      </w:pPr>
    </w:p>
    <w:p w14:paraId="69E0A354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3.6 – Структура таблицы UP03_Polzovateli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83"/>
        <w:gridCol w:w="2041"/>
        <w:gridCol w:w="2608"/>
      </w:tblGrid>
      <w:tr w:rsidR="002D60E0" w14:paraId="7A8E04DE" w14:textId="77777777">
        <w:trPr>
          <w:jc w:val="center"/>
        </w:trPr>
        <w:tc>
          <w:tcPr>
            <w:tcW w:w="2381" w:type="dxa"/>
            <w:shd w:val="clear" w:color="auto" w:fill="EDF3C9"/>
          </w:tcPr>
          <w:p w14:paraId="69E6CE5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Атрибут</w:t>
            </w:r>
          </w:p>
        </w:tc>
        <w:tc>
          <w:tcPr>
            <w:tcW w:w="2041" w:type="dxa"/>
            <w:shd w:val="clear" w:color="auto" w:fill="EDF3C9"/>
          </w:tcPr>
          <w:p w14:paraId="5685DC7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 данных</w:t>
            </w:r>
          </w:p>
        </w:tc>
        <w:tc>
          <w:tcPr>
            <w:tcW w:w="2041" w:type="dxa"/>
            <w:shd w:val="clear" w:color="auto" w:fill="EDF3C9"/>
          </w:tcPr>
          <w:p w14:paraId="6868397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Ограничение</w:t>
            </w:r>
          </w:p>
        </w:tc>
        <w:tc>
          <w:tcPr>
            <w:tcW w:w="2608" w:type="dxa"/>
            <w:shd w:val="clear" w:color="auto" w:fill="EDF3C9"/>
          </w:tcPr>
          <w:p w14:paraId="017181D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21A4AAA0" w14:textId="77777777">
        <w:trPr>
          <w:jc w:val="center"/>
        </w:trPr>
        <w:tc>
          <w:tcPr>
            <w:tcW w:w="2381" w:type="dxa"/>
          </w:tcPr>
          <w:p w14:paraId="355D9F9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Id_polzovatelya</w:t>
            </w:r>
          </w:p>
        </w:tc>
        <w:tc>
          <w:tcPr>
            <w:tcW w:w="2041" w:type="dxa"/>
          </w:tcPr>
          <w:p w14:paraId="63C0ABF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 IDENTITY</w:t>
            </w:r>
          </w:p>
        </w:tc>
        <w:tc>
          <w:tcPr>
            <w:tcW w:w="2041" w:type="dxa"/>
          </w:tcPr>
          <w:p w14:paraId="7192E8F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PK</w:t>
            </w:r>
          </w:p>
        </w:tc>
        <w:tc>
          <w:tcPr>
            <w:tcW w:w="2608" w:type="dxa"/>
          </w:tcPr>
          <w:p w14:paraId="2C0046B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Идентификатор пользователя</w:t>
            </w:r>
          </w:p>
        </w:tc>
      </w:tr>
      <w:tr w:rsidR="002D60E0" w14:paraId="3D715AAE" w14:textId="77777777">
        <w:trPr>
          <w:jc w:val="center"/>
        </w:trPr>
        <w:tc>
          <w:tcPr>
            <w:tcW w:w="2381" w:type="dxa"/>
          </w:tcPr>
          <w:p w14:paraId="45328A0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FIO</w:t>
            </w:r>
          </w:p>
        </w:tc>
        <w:tc>
          <w:tcPr>
            <w:tcW w:w="2041" w:type="dxa"/>
          </w:tcPr>
          <w:p w14:paraId="3EE6EAF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NVARCHAR(150)</w:t>
            </w:r>
          </w:p>
        </w:tc>
        <w:tc>
          <w:tcPr>
            <w:tcW w:w="2041" w:type="dxa"/>
          </w:tcPr>
          <w:p w14:paraId="3BD0E23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608" w:type="dxa"/>
          </w:tcPr>
          <w:p w14:paraId="5782512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ФИО пользователя</w:t>
            </w:r>
          </w:p>
        </w:tc>
      </w:tr>
      <w:tr w:rsidR="002D60E0" w14:paraId="253536B1" w14:textId="77777777">
        <w:trPr>
          <w:jc w:val="center"/>
        </w:trPr>
        <w:tc>
          <w:tcPr>
            <w:tcW w:w="2381" w:type="dxa"/>
          </w:tcPr>
          <w:p w14:paraId="40B0A08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Login</w:t>
            </w:r>
          </w:p>
        </w:tc>
        <w:tc>
          <w:tcPr>
            <w:tcW w:w="2041" w:type="dxa"/>
          </w:tcPr>
          <w:p w14:paraId="530C04C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NVARCHAR(50)</w:t>
            </w:r>
          </w:p>
        </w:tc>
        <w:tc>
          <w:tcPr>
            <w:tcW w:w="2041" w:type="dxa"/>
          </w:tcPr>
          <w:p w14:paraId="0F214CE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NULL, UNIQUE</w:t>
            </w:r>
          </w:p>
        </w:tc>
        <w:tc>
          <w:tcPr>
            <w:tcW w:w="2608" w:type="dxa"/>
          </w:tcPr>
          <w:p w14:paraId="0B8FC2E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Логин</w:t>
            </w:r>
          </w:p>
        </w:tc>
      </w:tr>
      <w:tr w:rsidR="002D60E0" w14:paraId="7446AF87" w14:textId="77777777">
        <w:trPr>
          <w:jc w:val="center"/>
        </w:trPr>
        <w:tc>
          <w:tcPr>
            <w:tcW w:w="2381" w:type="dxa"/>
          </w:tcPr>
          <w:p w14:paraId="057FFA2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Parol</w:t>
            </w:r>
          </w:p>
        </w:tc>
        <w:tc>
          <w:tcPr>
            <w:tcW w:w="2041" w:type="dxa"/>
          </w:tcPr>
          <w:p w14:paraId="19AD239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NVARCHAR(50)</w:t>
            </w:r>
          </w:p>
        </w:tc>
        <w:tc>
          <w:tcPr>
            <w:tcW w:w="2041" w:type="dxa"/>
          </w:tcPr>
          <w:p w14:paraId="223BBEF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608" w:type="dxa"/>
          </w:tcPr>
          <w:p w14:paraId="6918B78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Пароль</w:t>
            </w:r>
          </w:p>
        </w:tc>
      </w:tr>
      <w:tr w:rsidR="002D60E0" w14:paraId="7DD9C742" w14:textId="77777777">
        <w:trPr>
          <w:jc w:val="center"/>
        </w:trPr>
        <w:tc>
          <w:tcPr>
            <w:tcW w:w="2381" w:type="dxa"/>
          </w:tcPr>
          <w:p w14:paraId="56C8D24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Id_roli</w:t>
            </w:r>
          </w:p>
        </w:tc>
        <w:tc>
          <w:tcPr>
            <w:tcW w:w="2041" w:type="dxa"/>
          </w:tcPr>
          <w:p w14:paraId="713851A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041" w:type="dxa"/>
          </w:tcPr>
          <w:p w14:paraId="18A1354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UP03_Roli</w:t>
            </w:r>
          </w:p>
        </w:tc>
        <w:tc>
          <w:tcPr>
            <w:tcW w:w="2608" w:type="dxa"/>
          </w:tcPr>
          <w:p w14:paraId="7B86CFA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Роль пользователя</w:t>
            </w:r>
          </w:p>
        </w:tc>
      </w:tr>
      <w:tr w:rsidR="002D60E0" w14:paraId="14DD77DA" w14:textId="77777777">
        <w:trPr>
          <w:jc w:val="center"/>
        </w:trPr>
        <w:tc>
          <w:tcPr>
            <w:tcW w:w="2381" w:type="dxa"/>
          </w:tcPr>
          <w:p w14:paraId="26BE1DC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Data_registracii</w:t>
            </w:r>
          </w:p>
        </w:tc>
        <w:tc>
          <w:tcPr>
            <w:tcW w:w="2041" w:type="dxa"/>
          </w:tcPr>
          <w:p w14:paraId="6689E77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DATE</w:t>
            </w:r>
          </w:p>
        </w:tc>
        <w:tc>
          <w:tcPr>
            <w:tcW w:w="2041" w:type="dxa"/>
          </w:tcPr>
          <w:p w14:paraId="5381773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DEFAULT GETDATE()</w:t>
            </w:r>
          </w:p>
        </w:tc>
        <w:tc>
          <w:tcPr>
            <w:tcW w:w="2608" w:type="dxa"/>
          </w:tcPr>
          <w:p w14:paraId="28C7D25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Дата регистрации</w:t>
            </w:r>
          </w:p>
        </w:tc>
      </w:tr>
      <w:tr w:rsidR="002D60E0" w14:paraId="45A445A4" w14:textId="77777777">
        <w:trPr>
          <w:jc w:val="center"/>
        </w:trPr>
        <w:tc>
          <w:tcPr>
            <w:tcW w:w="2381" w:type="dxa"/>
          </w:tcPr>
          <w:p w14:paraId="0F4B9FA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Aktiven</w:t>
            </w:r>
          </w:p>
        </w:tc>
        <w:tc>
          <w:tcPr>
            <w:tcW w:w="2041" w:type="dxa"/>
          </w:tcPr>
          <w:p w14:paraId="633922C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BIT</w:t>
            </w:r>
          </w:p>
        </w:tc>
        <w:tc>
          <w:tcPr>
            <w:tcW w:w="2041" w:type="dxa"/>
          </w:tcPr>
          <w:p w14:paraId="21F9482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DEFAULT 1</w:t>
            </w:r>
          </w:p>
        </w:tc>
        <w:tc>
          <w:tcPr>
            <w:tcW w:w="2608" w:type="dxa"/>
          </w:tcPr>
          <w:p w14:paraId="7352AC2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Признак активности</w:t>
            </w:r>
          </w:p>
        </w:tc>
      </w:tr>
    </w:tbl>
    <w:p w14:paraId="4A1071D4" w14:textId="77777777" w:rsidR="002D60E0" w:rsidRDefault="002D60E0">
      <w:pPr>
        <w:spacing w:after="40"/>
        <w:ind w:firstLine="0"/>
      </w:pPr>
    </w:p>
    <w:p w14:paraId="73EBB644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3.7 – Структура таблицы UP03_Postavshchiki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83"/>
        <w:gridCol w:w="1701"/>
        <w:gridCol w:w="2948"/>
      </w:tblGrid>
      <w:tr w:rsidR="002D60E0" w14:paraId="7D6B8705" w14:textId="77777777">
        <w:trPr>
          <w:jc w:val="center"/>
        </w:trPr>
        <w:tc>
          <w:tcPr>
            <w:tcW w:w="2381" w:type="dxa"/>
            <w:shd w:val="clear" w:color="auto" w:fill="EDF3C9"/>
          </w:tcPr>
          <w:p w14:paraId="34BC504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Атрибут</w:t>
            </w:r>
          </w:p>
        </w:tc>
        <w:tc>
          <w:tcPr>
            <w:tcW w:w="2041" w:type="dxa"/>
            <w:shd w:val="clear" w:color="auto" w:fill="EDF3C9"/>
          </w:tcPr>
          <w:p w14:paraId="375FA9B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 данных</w:t>
            </w:r>
          </w:p>
        </w:tc>
        <w:tc>
          <w:tcPr>
            <w:tcW w:w="1701" w:type="dxa"/>
            <w:shd w:val="clear" w:color="auto" w:fill="EDF3C9"/>
          </w:tcPr>
          <w:p w14:paraId="6BFE1AE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Ограничение</w:t>
            </w:r>
          </w:p>
        </w:tc>
        <w:tc>
          <w:tcPr>
            <w:tcW w:w="2948" w:type="dxa"/>
            <w:shd w:val="clear" w:color="auto" w:fill="EDF3C9"/>
          </w:tcPr>
          <w:p w14:paraId="0E5C13A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63B2C59F" w14:textId="77777777">
        <w:trPr>
          <w:jc w:val="center"/>
        </w:trPr>
        <w:tc>
          <w:tcPr>
            <w:tcW w:w="2381" w:type="dxa"/>
          </w:tcPr>
          <w:p w14:paraId="2127CD5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Id_postavshchika</w:t>
            </w:r>
          </w:p>
        </w:tc>
        <w:tc>
          <w:tcPr>
            <w:tcW w:w="2041" w:type="dxa"/>
          </w:tcPr>
          <w:p w14:paraId="0EFD6CA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 IDENTITY</w:t>
            </w:r>
          </w:p>
        </w:tc>
        <w:tc>
          <w:tcPr>
            <w:tcW w:w="1701" w:type="dxa"/>
          </w:tcPr>
          <w:p w14:paraId="2B3D372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PK</w:t>
            </w:r>
          </w:p>
        </w:tc>
        <w:tc>
          <w:tcPr>
            <w:tcW w:w="2948" w:type="dxa"/>
          </w:tcPr>
          <w:p w14:paraId="6679A4C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Идентификатор поставщика</w:t>
            </w:r>
          </w:p>
        </w:tc>
      </w:tr>
      <w:tr w:rsidR="002D60E0" w14:paraId="2165FC74" w14:textId="77777777">
        <w:trPr>
          <w:jc w:val="center"/>
        </w:trPr>
        <w:tc>
          <w:tcPr>
            <w:tcW w:w="2381" w:type="dxa"/>
          </w:tcPr>
          <w:p w14:paraId="5C545D7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Naimenovanie</w:t>
            </w:r>
          </w:p>
        </w:tc>
        <w:tc>
          <w:tcPr>
            <w:tcW w:w="2041" w:type="dxa"/>
          </w:tcPr>
          <w:p w14:paraId="2B92B65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NVARCHAR(150)</w:t>
            </w:r>
          </w:p>
        </w:tc>
        <w:tc>
          <w:tcPr>
            <w:tcW w:w="1701" w:type="dxa"/>
          </w:tcPr>
          <w:p w14:paraId="3669D0B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948" w:type="dxa"/>
          </w:tcPr>
          <w:p w14:paraId="1479D82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Наименование</w:t>
            </w:r>
          </w:p>
        </w:tc>
      </w:tr>
      <w:tr w:rsidR="002D60E0" w14:paraId="6C4769BD" w14:textId="77777777">
        <w:trPr>
          <w:jc w:val="center"/>
        </w:trPr>
        <w:tc>
          <w:tcPr>
            <w:tcW w:w="2381" w:type="dxa"/>
          </w:tcPr>
          <w:p w14:paraId="6092AF0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INN</w:t>
            </w:r>
          </w:p>
        </w:tc>
        <w:tc>
          <w:tcPr>
            <w:tcW w:w="2041" w:type="dxa"/>
          </w:tcPr>
          <w:p w14:paraId="765184E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NVARCHAR(12)</w:t>
            </w:r>
          </w:p>
        </w:tc>
        <w:tc>
          <w:tcPr>
            <w:tcW w:w="1701" w:type="dxa"/>
          </w:tcPr>
          <w:p w14:paraId="3065225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948" w:type="dxa"/>
          </w:tcPr>
          <w:p w14:paraId="32E3E7F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ИНН</w:t>
            </w:r>
          </w:p>
        </w:tc>
      </w:tr>
      <w:tr w:rsidR="002D60E0" w14:paraId="51F35820" w14:textId="77777777">
        <w:trPr>
          <w:jc w:val="center"/>
        </w:trPr>
        <w:tc>
          <w:tcPr>
            <w:tcW w:w="2381" w:type="dxa"/>
          </w:tcPr>
          <w:p w14:paraId="0AB0648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Telefon</w:t>
            </w:r>
          </w:p>
        </w:tc>
        <w:tc>
          <w:tcPr>
            <w:tcW w:w="2041" w:type="dxa"/>
          </w:tcPr>
          <w:p w14:paraId="2C0D8C6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NVARCHAR(30)</w:t>
            </w:r>
          </w:p>
        </w:tc>
        <w:tc>
          <w:tcPr>
            <w:tcW w:w="1701" w:type="dxa"/>
          </w:tcPr>
          <w:p w14:paraId="1ECFFA7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948" w:type="dxa"/>
          </w:tcPr>
          <w:p w14:paraId="2BC8D07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Телефон</w:t>
            </w:r>
          </w:p>
        </w:tc>
      </w:tr>
      <w:tr w:rsidR="002D60E0" w14:paraId="638BE6BA" w14:textId="77777777">
        <w:trPr>
          <w:jc w:val="center"/>
        </w:trPr>
        <w:tc>
          <w:tcPr>
            <w:tcW w:w="2381" w:type="dxa"/>
          </w:tcPr>
          <w:p w14:paraId="7F88A21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Email</w:t>
            </w:r>
          </w:p>
        </w:tc>
        <w:tc>
          <w:tcPr>
            <w:tcW w:w="2041" w:type="dxa"/>
          </w:tcPr>
          <w:p w14:paraId="37BFE7E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NVARCHAR(100)</w:t>
            </w:r>
          </w:p>
        </w:tc>
        <w:tc>
          <w:tcPr>
            <w:tcW w:w="1701" w:type="dxa"/>
          </w:tcPr>
          <w:p w14:paraId="582FAF8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948" w:type="dxa"/>
          </w:tcPr>
          <w:p w14:paraId="386DB37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Электронная почта</w:t>
            </w:r>
          </w:p>
        </w:tc>
      </w:tr>
      <w:tr w:rsidR="002D60E0" w14:paraId="1CEA6556" w14:textId="77777777">
        <w:trPr>
          <w:jc w:val="center"/>
        </w:trPr>
        <w:tc>
          <w:tcPr>
            <w:tcW w:w="2381" w:type="dxa"/>
          </w:tcPr>
          <w:p w14:paraId="091F546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Adres</w:t>
            </w:r>
          </w:p>
        </w:tc>
        <w:tc>
          <w:tcPr>
            <w:tcW w:w="2041" w:type="dxa"/>
          </w:tcPr>
          <w:p w14:paraId="11F4A27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NVARCHAR(200)</w:t>
            </w:r>
          </w:p>
        </w:tc>
        <w:tc>
          <w:tcPr>
            <w:tcW w:w="1701" w:type="dxa"/>
          </w:tcPr>
          <w:p w14:paraId="7108B26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948" w:type="dxa"/>
          </w:tcPr>
          <w:p w14:paraId="75B0DBB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Адрес</w:t>
            </w:r>
          </w:p>
        </w:tc>
      </w:tr>
      <w:tr w:rsidR="002D60E0" w14:paraId="409DD39E" w14:textId="77777777">
        <w:trPr>
          <w:jc w:val="center"/>
        </w:trPr>
        <w:tc>
          <w:tcPr>
            <w:tcW w:w="2381" w:type="dxa"/>
          </w:tcPr>
          <w:p w14:paraId="673E43F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Data_dogovora</w:t>
            </w:r>
          </w:p>
        </w:tc>
        <w:tc>
          <w:tcPr>
            <w:tcW w:w="2041" w:type="dxa"/>
          </w:tcPr>
          <w:p w14:paraId="5AC275F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DATE</w:t>
            </w:r>
          </w:p>
        </w:tc>
        <w:tc>
          <w:tcPr>
            <w:tcW w:w="1701" w:type="dxa"/>
          </w:tcPr>
          <w:p w14:paraId="713505C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948" w:type="dxa"/>
          </w:tcPr>
          <w:p w14:paraId="1A2CB80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Дата договора</w:t>
            </w:r>
          </w:p>
        </w:tc>
      </w:tr>
    </w:tbl>
    <w:p w14:paraId="01CC28C6" w14:textId="77777777" w:rsidR="002D60E0" w:rsidRDefault="002D60E0">
      <w:pPr>
        <w:spacing w:after="40"/>
        <w:ind w:firstLine="0"/>
      </w:pPr>
    </w:p>
    <w:p w14:paraId="1044D547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3.8 – Структура таблицы UP03_Materialy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83"/>
        <w:gridCol w:w="1701"/>
        <w:gridCol w:w="2948"/>
      </w:tblGrid>
      <w:tr w:rsidR="002D60E0" w14:paraId="3BA25F1F" w14:textId="77777777">
        <w:trPr>
          <w:jc w:val="center"/>
        </w:trPr>
        <w:tc>
          <w:tcPr>
            <w:tcW w:w="2381" w:type="dxa"/>
            <w:shd w:val="clear" w:color="auto" w:fill="EDF3C9"/>
          </w:tcPr>
          <w:p w14:paraId="3BB6B1C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Атрибут</w:t>
            </w:r>
          </w:p>
        </w:tc>
        <w:tc>
          <w:tcPr>
            <w:tcW w:w="2041" w:type="dxa"/>
            <w:shd w:val="clear" w:color="auto" w:fill="EDF3C9"/>
          </w:tcPr>
          <w:p w14:paraId="6ACE02F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 данных</w:t>
            </w:r>
          </w:p>
        </w:tc>
        <w:tc>
          <w:tcPr>
            <w:tcW w:w="1701" w:type="dxa"/>
            <w:shd w:val="clear" w:color="auto" w:fill="EDF3C9"/>
          </w:tcPr>
          <w:p w14:paraId="7C55A7D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Ограничение</w:t>
            </w:r>
          </w:p>
        </w:tc>
        <w:tc>
          <w:tcPr>
            <w:tcW w:w="2948" w:type="dxa"/>
            <w:shd w:val="clear" w:color="auto" w:fill="EDF3C9"/>
          </w:tcPr>
          <w:p w14:paraId="7D1577D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2147375F" w14:textId="77777777">
        <w:trPr>
          <w:jc w:val="center"/>
        </w:trPr>
        <w:tc>
          <w:tcPr>
            <w:tcW w:w="2381" w:type="dxa"/>
          </w:tcPr>
          <w:p w14:paraId="5F280C2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Id_materiala</w:t>
            </w:r>
          </w:p>
        </w:tc>
        <w:tc>
          <w:tcPr>
            <w:tcW w:w="2041" w:type="dxa"/>
          </w:tcPr>
          <w:p w14:paraId="1E669FC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 IDENTITY</w:t>
            </w:r>
          </w:p>
        </w:tc>
        <w:tc>
          <w:tcPr>
            <w:tcW w:w="1701" w:type="dxa"/>
          </w:tcPr>
          <w:p w14:paraId="620CD2A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PK</w:t>
            </w:r>
          </w:p>
        </w:tc>
        <w:tc>
          <w:tcPr>
            <w:tcW w:w="2948" w:type="dxa"/>
          </w:tcPr>
          <w:p w14:paraId="20F9914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Идентификатор материала</w:t>
            </w:r>
          </w:p>
        </w:tc>
      </w:tr>
      <w:tr w:rsidR="002D60E0" w14:paraId="1F91D315" w14:textId="77777777">
        <w:trPr>
          <w:jc w:val="center"/>
        </w:trPr>
        <w:tc>
          <w:tcPr>
            <w:tcW w:w="2381" w:type="dxa"/>
          </w:tcPr>
          <w:p w14:paraId="4424048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Naimenovanie</w:t>
            </w:r>
          </w:p>
        </w:tc>
        <w:tc>
          <w:tcPr>
            <w:tcW w:w="2041" w:type="dxa"/>
          </w:tcPr>
          <w:p w14:paraId="34CEF17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NVARCHAR(150)</w:t>
            </w:r>
          </w:p>
        </w:tc>
        <w:tc>
          <w:tcPr>
            <w:tcW w:w="1701" w:type="dxa"/>
          </w:tcPr>
          <w:p w14:paraId="0212E33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948" w:type="dxa"/>
          </w:tcPr>
          <w:p w14:paraId="29A44FB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Наименование материала</w:t>
            </w:r>
          </w:p>
        </w:tc>
      </w:tr>
      <w:tr w:rsidR="002D60E0" w14:paraId="2976EE9C" w14:textId="77777777">
        <w:trPr>
          <w:jc w:val="center"/>
        </w:trPr>
        <w:tc>
          <w:tcPr>
            <w:tcW w:w="2381" w:type="dxa"/>
          </w:tcPr>
          <w:p w14:paraId="385B835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Edinica_izmereniya</w:t>
            </w:r>
          </w:p>
        </w:tc>
        <w:tc>
          <w:tcPr>
            <w:tcW w:w="2041" w:type="dxa"/>
          </w:tcPr>
          <w:p w14:paraId="29C9F7E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NVARCHAR(20)</w:t>
            </w:r>
          </w:p>
        </w:tc>
        <w:tc>
          <w:tcPr>
            <w:tcW w:w="1701" w:type="dxa"/>
          </w:tcPr>
          <w:p w14:paraId="4438DA5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948" w:type="dxa"/>
          </w:tcPr>
          <w:p w14:paraId="541E4CD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Единица измерения</w:t>
            </w:r>
          </w:p>
        </w:tc>
      </w:tr>
      <w:tr w:rsidR="002D60E0" w14:paraId="2530424E" w14:textId="77777777">
        <w:trPr>
          <w:jc w:val="center"/>
        </w:trPr>
        <w:tc>
          <w:tcPr>
            <w:tcW w:w="2381" w:type="dxa"/>
          </w:tcPr>
          <w:p w14:paraId="52AC9EF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Tip</w:t>
            </w:r>
          </w:p>
        </w:tc>
        <w:tc>
          <w:tcPr>
            <w:tcW w:w="2041" w:type="dxa"/>
          </w:tcPr>
          <w:p w14:paraId="435BC18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NVARCHAR(50)</w:t>
            </w:r>
          </w:p>
        </w:tc>
        <w:tc>
          <w:tcPr>
            <w:tcW w:w="1701" w:type="dxa"/>
          </w:tcPr>
          <w:p w14:paraId="321C105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948" w:type="dxa"/>
          </w:tcPr>
          <w:p w14:paraId="79AAB6B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Тип материала</w:t>
            </w:r>
          </w:p>
        </w:tc>
      </w:tr>
      <w:tr w:rsidR="002D60E0" w14:paraId="77D73CE9" w14:textId="77777777">
        <w:trPr>
          <w:jc w:val="center"/>
        </w:trPr>
        <w:tc>
          <w:tcPr>
            <w:tcW w:w="2381" w:type="dxa"/>
          </w:tcPr>
          <w:p w14:paraId="476C6A4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Cena</w:t>
            </w:r>
          </w:p>
        </w:tc>
        <w:tc>
          <w:tcPr>
            <w:tcW w:w="2041" w:type="dxa"/>
          </w:tcPr>
          <w:p w14:paraId="2534F0C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DECIMAL(18,2)</w:t>
            </w:r>
          </w:p>
        </w:tc>
        <w:tc>
          <w:tcPr>
            <w:tcW w:w="1701" w:type="dxa"/>
          </w:tcPr>
          <w:p w14:paraId="7B056F0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948" w:type="dxa"/>
          </w:tcPr>
          <w:p w14:paraId="1A81925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Цена</w:t>
            </w:r>
          </w:p>
        </w:tc>
      </w:tr>
    </w:tbl>
    <w:p w14:paraId="1748B0C8" w14:textId="77777777" w:rsidR="002D60E0" w:rsidRDefault="002D60E0">
      <w:pPr>
        <w:spacing w:after="40"/>
        <w:ind w:firstLine="0"/>
      </w:pPr>
    </w:p>
    <w:p w14:paraId="5AB29F21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lastRenderedPageBreak/>
        <w:t>Таблица 3.9 – Структура таблицы UP03_Partii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41"/>
        <w:gridCol w:w="2268"/>
        <w:gridCol w:w="2381"/>
      </w:tblGrid>
      <w:tr w:rsidR="002D60E0" w14:paraId="1075ECD1" w14:textId="77777777">
        <w:trPr>
          <w:jc w:val="center"/>
        </w:trPr>
        <w:tc>
          <w:tcPr>
            <w:tcW w:w="2381" w:type="dxa"/>
            <w:shd w:val="clear" w:color="auto" w:fill="EDF3C9"/>
          </w:tcPr>
          <w:p w14:paraId="118F90D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Атрибут</w:t>
            </w:r>
          </w:p>
        </w:tc>
        <w:tc>
          <w:tcPr>
            <w:tcW w:w="2041" w:type="dxa"/>
            <w:shd w:val="clear" w:color="auto" w:fill="EDF3C9"/>
          </w:tcPr>
          <w:p w14:paraId="4BB4C93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 данных</w:t>
            </w:r>
          </w:p>
        </w:tc>
        <w:tc>
          <w:tcPr>
            <w:tcW w:w="2268" w:type="dxa"/>
            <w:shd w:val="clear" w:color="auto" w:fill="EDF3C9"/>
          </w:tcPr>
          <w:p w14:paraId="7197605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Ограничение</w:t>
            </w:r>
          </w:p>
        </w:tc>
        <w:tc>
          <w:tcPr>
            <w:tcW w:w="2381" w:type="dxa"/>
            <w:shd w:val="clear" w:color="auto" w:fill="EDF3C9"/>
          </w:tcPr>
          <w:p w14:paraId="57591B3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04B5C5F0" w14:textId="77777777">
        <w:trPr>
          <w:jc w:val="center"/>
        </w:trPr>
        <w:tc>
          <w:tcPr>
            <w:tcW w:w="2381" w:type="dxa"/>
          </w:tcPr>
          <w:p w14:paraId="170ACD9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Id_partii</w:t>
            </w:r>
          </w:p>
        </w:tc>
        <w:tc>
          <w:tcPr>
            <w:tcW w:w="2041" w:type="dxa"/>
          </w:tcPr>
          <w:p w14:paraId="147EE90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 IDENTITY</w:t>
            </w:r>
          </w:p>
        </w:tc>
        <w:tc>
          <w:tcPr>
            <w:tcW w:w="2268" w:type="dxa"/>
          </w:tcPr>
          <w:p w14:paraId="63BDDDE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PK</w:t>
            </w:r>
          </w:p>
        </w:tc>
        <w:tc>
          <w:tcPr>
            <w:tcW w:w="2381" w:type="dxa"/>
          </w:tcPr>
          <w:p w14:paraId="05F78BA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Идентификатор партии</w:t>
            </w:r>
          </w:p>
        </w:tc>
      </w:tr>
      <w:tr w:rsidR="002D60E0" w14:paraId="71D41D75" w14:textId="77777777">
        <w:trPr>
          <w:jc w:val="center"/>
        </w:trPr>
        <w:tc>
          <w:tcPr>
            <w:tcW w:w="2381" w:type="dxa"/>
          </w:tcPr>
          <w:p w14:paraId="4C773F1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Id_postavshchika</w:t>
            </w:r>
          </w:p>
        </w:tc>
        <w:tc>
          <w:tcPr>
            <w:tcW w:w="2041" w:type="dxa"/>
          </w:tcPr>
          <w:p w14:paraId="15BCF47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268" w:type="dxa"/>
          </w:tcPr>
          <w:p w14:paraId="0CFBEE5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UP03_Postavshchiki</w:t>
            </w:r>
          </w:p>
        </w:tc>
        <w:tc>
          <w:tcPr>
            <w:tcW w:w="2381" w:type="dxa"/>
          </w:tcPr>
          <w:p w14:paraId="37F29F4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Поставщик</w:t>
            </w:r>
          </w:p>
        </w:tc>
      </w:tr>
      <w:tr w:rsidR="002D60E0" w14:paraId="59568E98" w14:textId="77777777">
        <w:trPr>
          <w:jc w:val="center"/>
        </w:trPr>
        <w:tc>
          <w:tcPr>
            <w:tcW w:w="2381" w:type="dxa"/>
          </w:tcPr>
          <w:p w14:paraId="717B0F1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Id_materiala</w:t>
            </w:r>
          </w:p>
        </w:tc>
        <w:tc>
          <w:tcPr>
            <w:tcW w:w="2041" w:type="dxa"/>
          </w:tcPr>
          <w:p w14:paraId="18FE82F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268" w:type="dxa"/>
          </w:tcPr>
          <w:p w14:paraId="76F29AE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UP03_Materialy</w:t>
            </w:r>
          </w:p>
        </w:tc>
        <w:tc>
          <w:tcPr>
            <w:tcW w:w="2381" w:type="dxa"/>
          </w:tcPr>
          <w:p w14:paraId="542CE4E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Материал</w:t>
            </w:r>
          </w:p>
        </w:tc>
      </w:tr>
      <w:tr w:rsidR="002D60E0" w14:paraId="760FB026" w14:textId="77777777">
        <w:trPr>
          <w:jc w:val="center"/>
        </w:trPr>
        <w:tc>
          <w:tcPr>
            <w:tcW w:w="2381" w:type="dxa"/>
          </w:tcPr>
          <w:p w14:paraId="68A92FC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Data_postupleniya</w:t>
            </w:r>
          </w:p>
        </w:tc>
        <w:tc>
          <w:tcPr>
            <w:tcW w:w="2041" w:type="dxa"/>
          </w:tcPr>
          <w:p w14:paraId="3D9B38A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DATE</w:t>
            </w:r>
          </w:p>
        </w:tc>
        <w:tc>
          <w:tcPr>
            <w:tcW w:w="2268" w:type="dxa"/>
          </w:tcPr>
          <w:p w14:paraId="06D9BB4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381" w:type="dxa"/>
          </w:tcPr>
          <w:p w14:paraId="69F1A33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Дата поступления</w:t>
            </w:r>
          </w:p>
        </w:tc>
      </w:tr>
      <w:tr w:rsidR="002D60E0" w14:paraId="2E57F517" w14:textId="77777777">
        <w:trPr>
          <w:jc w:val="center"/>
        </w:trPr>
        <w:tc>
          <w:tcPr>
            <w:tcW w:w="2381" w:type="dxa"/>
          </w:tcPr>
          <w:p w14:paraId="52E597F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Kolichestvo</w:t>
            </w:r>
          </w:p>
        </w:tc>
        <w:tc>
          <w:tcPr>
            <w:tcW w:w="2041" w:type="dxa"/>
          </w:tcPr>
          <w:p w14:paraId="4D03C9C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DECIMAL(18,2)</w:t>
            </w:r>
          </w:p>
        </w:tc>
        <w:tc>
          <w:tcPr>
            <w:tcW w:w="2268" w:type="dxa"/>
          </w:tcPr>
          <w:p w14:paraId="2561ACF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381" w:type="dxa"/>
          </w:tcPr>
          <w:p w14:paraId="2F35645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Количество</w:t>
            </w:r>
          </w:p>
        </w:tc>
      </w:tr>
      <w:tr w:rsidR="002D60E0" w14:paraId="3D585D9E" w14:textId="77777777">
        <w:trPr>
          <w:jc w:val="center"/>
        </w:trPr>
        <w:tc>
          <w:tcPr>
            <w:tcW w:w="2381" w:type="dxa"/>
          </w:tcPr>
          <w:p w14:paraId="7F623AC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Cena_postavki</w:t>
            </w:r>
          </w:p>
        </w:tc>
        <w:tc>
          <w:tcPr>
            <w:tcW w:w="2041" w:type="dxa"/>
          </w:tcPr>
          <w:p w14:paraId="767528A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DECIMAL(18,2)</w:t>
            </w:r>
          </w:p>
        </w:tc>
        <w:tc>
          <w:tcPr>
            <w:tcW w:w="2268" w:type="dxa"/>
          </w:tcPr>
          <w:p w14:paraId="07A5520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381" w:type="dxa"/>
          </w:tcPr>
          <w:p w14:paraId="6C48BBC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Цена поставки</w:t>
            </w:r>
          </w:p>
        </w:tc>
      </w:tr>
      <w:tr w:rsidR="002D60E0" w14:paraId="2E2C2068" w14:textId="77777777">
        <w:trPr>
          <w:jc w:val="center"/>
        </w:trPr>
        <w:tc>
          <w:tcPr>
            <w:tcW w:w="2381" w:type="dxa"/>
          </w:tcPr>
          <w:p w14:paraId="020C435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Nomer_nakladnoi</w:t>
            </w:r>
          </w:p>
        </w:tc>
        <w:tc>
          <w:tcPr>
            <w:tcW w:w="2041" w:type="dxa"/>
          </w:tcPr>
          <w:p w14:paraId="2B809C1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NVARCHAR(30)</w:t>
            </w:r>
          </w:p>
        </w:tc>
        <w:tc>
          <w:tcPr>
            <w:tcW w:w="2268" w:type="dxa"/>
          </w:tcPr>
          <w:p w14:paraId="7FF0709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381" w:type="dxa"/>
          </w:tcPr>
          <w:p w14:paraId="461BA8E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Номер накладной</w:t>
            </w:r>
          </w:p>
        </w:tc>
      </w:tr>
    </w:tbl>
    <w:p w14:paraId="6DE3F1DF" w14:textId="77777777" w:rsidR="002D60E0" w:rsidRDefault="002D60E0">
      <w:pPr>
        <w:spacing w:after="40"/>
        <w:ind w:firstLine="0"/>
      </w:pPr>
    </w:p>
    <w:p w14:paraId="5CC2EBC6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3.10 – Структура таблицы UP03_Brak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083"/>
        <w:gridCol w:w="2494"/>
        <w:gridCol w:w="2381"/>
      </w:tblGrid>
      <w:tr w:rsidR="002D60E0" w14:paraId="2CD798F9" w14:textId="77777777">
        <w:trPr>
          <w:jc w:val="center"/>
        </w:trPr>
        <w:tc>
          <w:tcPr>
            <w:tcW w:w="2268" w:type="dxa"/>
            <w:shd w:val="clear" w:color="auto" w:fill="EDF3C9"/>
          </w:tcPr>
          <w:p w14:paraId="3CDBFD3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Атрибут</w:t>
            </w:r>
          </w:p>
        </w:tc>
        <w:tc>
          <w:tcPr>
            <w:tcW w:w="1928" w:type="dxa"/>
            <w:shd w:val="clear" w:color="auto" w:fill="EDF3C9"/>
          </w:tcPr>
          <w:p w14:paraId="5E8D411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 данных</w:t>
            </w:r>
          </w:p>
        </w:tc>
        <w:tc>
          <w:tcPr>
            <w:tcW w:w="2494" w:type="dxa"/>
            <w:shd w:val="clear" w:color="auto" w:fill="EDF3C9"/>
          </w:tcPr>
          <w:p w14:paraId="6C0674E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Ограничение</w:t>
            </w:r>
          </w:p>
        </w:tc>
        <w:tc>
          <w:tcPr>
            <w:tcW w:w="2381" w:type="dxa"/>
            <w:shd w:val="clear" w:color="auto" w:fill="EDF3C9"/>
          </w:tcPr>
          <w:p w14:paraId="4EBFBD8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753BE9A9" w14:textId="77777777">
        <w:trPr>
          <w:jc w:val="center"/>
        </w:trPr>
        <w:tc>
          <w:tcPr>
            <w:tcW w:w="2268" w:type="dxa"/>
          </w:tcPr>
          <w:p w14:paraId="66145E9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Id_braka</w:t>
            </w:r>
          </w:p>
        </w:tc>
        <w:tc>
          <w:tcPr>
            <w:tcW w:w="1928" w:type="dxa"/>
          </w:tcPr>
          <w:p w14:paraId="367EF59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 IDENTITY</w:t>
            </w:r>
          </w:p>
        </w:tc>
        <w:tc>
          <w:tcPr>
            <w:tcW w:w="2494" w:type="dxa"/>
          </w:tcPr>
          <w:p w14:paraId="3FA191E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PK</w:t>
            </w:r>
          </w:p>
        </w:tc>
        <w:tc>
          <w:tcPr>
            <w:tcW w:w="2381" w:type="dxa"/>
          </w:tcPr>
          <w:p w14:paraId="34672D2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Идентификатор записи о браке</w:t>
            </w:r>
          </w:p>
        </w:tc>
      </w:tr>
      <w:tr w:rsidR="002D60E0" w14:paraId="24EDA0C5" w14:textId="77777777">
        <w:trPr>
          <w:jc w:val="center"/>
        </w:trPr>
        <w:tc>
          <w:tcPr>
            <w:tcW w:w="2268" w:type="dxa"/>
          </w:tcPr>
          <w:p w14:paraId="167FF6F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Id_partii</w:t>
            </w:r>
          </w:p>
        </w:tc>
        <w:tc>
          <w:tcPr>
            <w:tcW w:w="1928" w:type="dxa"/>
          </w:tcPr>
          <w:p w14:paraId="46319A2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494" w:type="dxa"/>
          </w:tcPr>
          <w:p w14:paraId="77F4784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UP03_Partii, NULL</w:t>
            </w:r>
          </w:p>
        </w:tc>
        <w:tc>
          <w:tcPr>
            <w:tcW w:w="2381" w:type="dxa"/>
          </w:tcPr>
          <w:p w14:paraId="78B7240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Партия</w:t>
            </w:r>
          </w:p>
        </w:tc>
      </w:tr>
      <w:tr w:rsidR="002D60E0" w14:paraId="2B08FD00" w14:textId="77777777">
        <w:trPr>
          <w:jc w:val="center"/>
        </w:trPr>
        <w:tc>
          <w:tcPr>
            <w:tcW w:w="2268" w:type="dxa"/>
          </w:tcPr>
          <w:p w14:paraId="4B3D6E0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Id_materiala</w:t>
            </w:r>
          </w:p>
        </w:tc>
        <w:tc>
          <w:tcPr>
            <w:tcW w:w="1928" w:type="dxa"/>
          </w:tcPr>
          <w:p w14:paraId="0EB2A87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494" w:type="dxa"/>
          </w:tcPr>
          <w:p w14:paraId="76F566E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UP03_Materialy</w:t>
            </w:r>
          </w:p>
        </w:tc>
        <w:tc>
          <w:tcPr>
            <w:tcW w:w="2381" w:type="dxa"/>
          </w:tcPr>
          <w:p w14:paraId="3F79499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Материал</w:t>
            </w:r>
          </w:p>
        </w:tc>
      </w:tr>
      <w:tr w:rsidR="002D60E0" w14:paraId="1F12132B" w14:textId="77777777">
        <w:trPr>
          <w:jc w:val="center"/>
        </w:trPr>
        <w:tc>
          <w:tcPr>
            <w:tcW w:w="2268" w:type="dxa"/>
          </w:tcPr>
          <w:p w14:paraId="12DEA5F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Id_polzovatelya</w:t>
            </w:r>
          </w:p>
        </w:tc>
        <w:tc>
          <w:tcPr>
            <w:tcW w:w="1928" w:type="dxa"/>
          </w:tcPr>
          <w:p w14:paraId="0292D59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494" w:type="dxa"/>
          </w:tcPr>
          <w:p w14:paraId="561802C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UP03_Polzovateli</w:t>
            </w:r>
          </w:p>
        </w:tc>
        <w:tc>
          <w:tcPr>
            <w:tcW w:w="2381" w:type="dxa"/>
          </w:tcPr>
          <w:p w14:paraId="722F63B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Зарегистрировавший пользователь</w:t>
            </w:r>
          </w:p>
        </w:tc>
      </w:tr>
      <w:tr w:rsidR="002D60E0" w14:paraId="73C4B06B" w14:textId="77777777">
        <w:trPr>
          <w:jc w:val="center"/>
        </w:trPr>
        <w:tc>
          <w:tcPr>
            <w:tcW w:w="2268" w:type="dxa"/>
          </w:tcPr>
          <w:p w14:paraId="1376137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Data_vyyavleniya</w:t>
            </w:r>
          </w:p>
        </w:tc>
        <w:tc>
          <w:tcPr>
            <w:tcW w:w="1928" w:type="dxa"/>
          </w:tcPr>
          <w:p w14:paraId="33D4A01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DATE</w:t>
            </w:r>
          </w:p>
        </w:tc>
        <w:tc>
          <w:tcPr>
            <w:tcW w:w="2494" w:type="dxa"/>
          </w:tcPr>
          <w:p w14:paraId="7F0E0AC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381" w:type="dxa"/>
          </w:tcPr>
          <w:p w14:paraId="58C0B3F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Дата выявления</w:t>
            </w:r>
          </w:p>
        </w:tc>
      </w:tr>
      <w:tr w:rsidR="002D60E0" w14:paraId="404D81B1" w14:textId="77777777">
        <w:trPr>
          <w:jc w:val="center"/>
        </w:trPr>
        <w:tc>
          <w:tcPr>
            <w:tcW w:w="2268" w:type="dxa"/>
          </w:tcPr>
          <w:p w14:paraId="5BB0E0B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Kolichestvo</w:t>
            </w:r>
          </w:p>
        </w:tc>
        <w:tc>
          <w:tcPr>
            <w:tcW w:w="1928" w:type="dxa"/>
          </w:tcPr>
          <w:p w14:paraId="2BA9E9C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DECIMAL(18,2)</w:t>
            </w:r>
          </w:p>
        </w:tc>
        <w:tc>
          <w:tcPr>
            <w:tcW w:w="2494" w:type="dxa"/>
          </w:tcPr>
          <w:p w14:paraId="3079751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381" w:type="dxa"/>
          </w:tcPr>
          <w:p w14:paraId="3E8CF2D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Количество брака</w:t>
            </w:r>
          </w:p>
        </w:tc>
      </w:tr>
      <w:tr w:rsidR="002D60E0" w14:paraId="4BB843D2" w14:textId="77777777">
        <w:trPr>
          <w:jc w:val="center"/>
        </w:trPr>
        <w:tc>
          <w:tcPr>
            <w:tcW w:w="2268" w:type="dxa"/>
          </w:tcPr>
          <w:p w14:paraId="78753DB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Prichina</w:t>
            </w:r>
          </w:p>
        </w:tc>
        <w:tc>
          <w:tcPr>
            <w:tcW w:w="1928" w:type="dxa"/>
          </w:tcPr>
          <w:p w14:paraId="44CE5EB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NVARCHAR(200)</w:t>
            </w:r>
          </w:p>
        </w:tc>
        <w:tc>
          <w:tcPr>
            <w:tcW w:w="2494" w:type="dxa"/>
          </w:tcPr>
          <w:p w14:paraId="3C14716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381" w:type="dxa"/>
          </w:tcPr>
          <w:p w14:paraId="774FCEA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Причина</w:t>
            </w:r>
          </w:p>
        </w:tc>
      </w:tr>
      <w:tr w:rsidR="002D60E0" w14:paraId="56D52445" w14:textId="77777777">
        <w:trPr>
          <w:jc w:val="center"/>
        </w:trPr>
        <w:tc>
          <w:tcPr>
            <w:tcW w:w="2268" w:type="dxa"/>
          </w:tcPr>
          <w:p w14:paraId="770EB71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Opisanie</w:t>
            </w:r>
          </w:p>
        </w:tc>
        <w:tc>
          <w:tcPr>
            <w:tcW w:w="1928" w:type="dxa"/>
          </w:tcPr>
          <w:p w14:paraId="0A91D09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NVARCHAR(500)</w:t>
            </w:r>
          </w:p>
        </w:tc>
        <w:tc>
          <w:tcPr>
            <w:tcW w:w="2494" w:type="dxa"/>
          </w:tcPr>
          <w:p w14:paraId="16FCA47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381" w:type="dxa"/>
          </w:tcPr>
          <w:p w14:paraId="753D96F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Описание дефекта</w:t>
            </w:r>
          </w:p>
        </w:tc>
      </w:tr>
      <w:tr w:rsidR="002D60E0" w14:paraId="0F30E9BD" w14:textId="77777777">
        <w:trPr>
          <w:jc w:val="center"/>
        </w:trPr>
        <w:tc>
          <w:tcPr>
            <w:tcW w:w="2268" w:type="dxa"/>
          </w:tcPr>
          <w:p w14:paraId="49DD613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Status</w:t>
            </w:r>
          </w:p>
        </w:tc>
        <w:tc>
          <w:tcPr>
            <w:tcW w:w="1928" w:type="dxa"/>
          </w:tcPr>
          <w:p w14:paraId="4CE7D91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NVARCHAR(30)</w:t>
            </w:r>
          </w:p>
        </w:tc>
        <w:tc>
          <w:tcPr>
            <w:tcW w:w="2494" w:type="dxa"/>
          </w:tcPr>
          <w:p w14:paraId="757F49B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DEFAULT N'Зарегистрирован'</w:t>
            </w:r>
          </w:p>
        </w:tc>
        <w:tc>
          <w:tcPr>
            <w:tcW w:w="2381" w:type="dxa"/>
          </w:tcPr>
          <w:p w14:paraId="2F3B40C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Статус записи</w:t>
            </w:r>
          </w:p>
        </w:tc>
      </w:tr>
    </w:tbl>
    <w:p w14:paraId="6283AA29" w14:textId="77777777" w:rsidR="002D60E0" w:rsidRDefault="002D60E0">
      <w:pPr>
        <w:spacing w:after="40"/>
        <w:ind w:firstLine="0"/>
      </w:pPr>
    </w:p>
    <w:p w14:paraId="7023D111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3.11 – Структура таблицы UP03_Spisanie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83"/>
        <w:gridCol w:w="2268"/>
        <w:gridCol w:w="2381"/>
      </w:tblGrid>
      <w:tr w:rsidR="002D60E0" w14:paraId="52DC6CBB" w14:textId="77777777">
        <w:trPr>
          <w:jc w:val="center"/>
        </w:trPr>
        <w:tc>
          <w:tcPr>
            <w:tcW w:w="2381" w:type="dxa"/>
            <w:shd w:val="clear" w:color="auto" w:fill="EDF3C9"/>
          </w:tcPr>
          <w:p w14:paraId="291861C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Атрибут</w:t>
            </w:r>
          </w:p>
        </w:tc>
        <w:tc>
          <w:tcPr>
            <w:tcW w:w="2041" w:type="dxa"/>
            <w:shd w:val="clear" w:color="auto" w:fill="EDF3C9"/>
          </w:tcPr>
          <w:p w14:paraId="276BD8A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 данных</w:t>
            </w:r>
          </w:p>
        </w:tc>
        <w:tc>
          <w:tcPr>
            <w:tcW w:w="2268" w:type="dxa"/>
            <w:shd w:val="clear" w:color="auto" w:fill="EDF3C9"/>
          </w:tcPr>
          <w:p w14:paraId="6F632B7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Ограничение</w:t>
            </w:r>
          </w:p>
        </w:tc>
        <w:tc>
          <w:tcPr>
            <w:tcW w:w="2381" w:type="dxa"/>
            <w:shd w:val="clear" w:color="auto" w:fill="EDF3C9"/>
          </w:tcPr>
          <w:p w14:paraId="4A87B29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37464415" w14:textId="77777777">
        <w:trPr>
          <w:jc w:val="center"/>
        </w:trPr>
        <w:tc>
          <w:tcPr>
            <w:tcW w:w="2381" w:type="dxa"/>
          </w:tcPr>
          <w:p w14:paraId="6D441C2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Id_spisaniya</w:t>
            </w:r>
          </w:p>
        </w:tc>
        <w:tc>
          <w:tcPr>
            <w:tcW w:w="2041" w:type="dxa"/>
          </w:tcPr>
          <w:p w14:paraId="68F8ABF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 IDENTITY</w:t>
            </w:r>
          </w:p>
        </w:tc>
        <w:tc>
          <w:tcPr>
            <w:tcW w:w="2268" w:type="dxa"/>
          </w:tcPr>
          <w:p w14:paraId="26E99AD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PK</w:t>
            </w:r>
          </w:p>
        </w:tc>
        <w:tc>
          <w:tcPr>
            <w:tcW w:w="2381" w:type="dxa"/>
          </w:tcPr>
          <w:p w14:paraId="6AE6E75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Идентификатор акта</w:t>
            </w:r>
          </w:p>
        </w:tc>
      </w:tr>
      <w:tr w:rsidR="002D60E0" w14:paraId="19DAF707" w14:textId="77777777">
        <w:trPr>
          <w:jc w:val="center"/>
        </w:trPr>
        <w:tc>
          <w:tcPr>
            <w:tcW w:w="2381" w:type="dxa"/>
          </w:tcPr>
          <w:p w14:paraId="1DAEB21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Id_braka</w:t>
            </w:r>
          </w:p>
        </w:tc>
        <w:tc>
          <w:tcPr>
            <w:tcW w:w="2041" w:type="dxa"/>
          </w:tcPr>
          <w:p w14:paraId="51F4169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268" w:type="dxa"/>
          </w:tcPr>
          <w:p w14:paraId="1C139C1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UP03_Brak</w:t>
            </w:r>
          </w:p>
        </w:tc>
        <w:tc>
          <w:tcPr>
            <w:tcW w:w="2381" w:type="dxa"/>
          </w:tcPr>
          <w:p w14:paraId="3756D94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Списываемый брак</w:t>
            </w:r>
          </w:p>
        </w:tc>
      </w:tr>
      <w:tr w:rsidR="002D60E0" w14:paraId="6BD6BCE1" w14:textId="77777777">
        <w:trPr>
          <w:jc w:val="center"/>
        </w:trPr>
        <w:tc>
          <w:tcPr>
            <w:tcW w:w="2381" w:type="dxa"/>
          </w:tcPr>
          <w:p w14:paraId="004386C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Id_polzovatelya</w:t>
            </w:r>
          </w:p>
        </w:tc>
        <w:tc>
          <w:tcPr>
            <w:tcW w:w="2041" w:type="dxa"/>
          </w:tcPr>
          <w:p w14:paraId="39968C2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268" w:type="dxa"/>
          </w:tcPr>
          <w:p w14:paraId="5F8CC5A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UP03_Polzovateli</w:t>
            </w:r>
          </w:p>
        </w:tc>
        <w:tc>
          <w:tcPr>
            <w:tcW w:w="2381" w:type="dxa"/>
          </w:tcPr>
          <w:p w14:paraId="3686C8E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Ответственный</w:t>
            </w:r>
          </w:p>
        </w:tc>
      </w:tr>
      <w:tr w:rsidR="002D60E0" w14:paraId="5ABC329E" w14:textId="77777777">
        <w:trPr>
          <w:jc w:val="center"/>
        </w:trPr>
        <w:tc>
          <w:tcPr>
            <w:tcW w:w="2381" w:type="dxa"/>
          </w:tcPr>
          <w:p w14:paraId="2818F7F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Data_spisaniya</w:t>
            </w:r>
          </w:p>
        </w:tc>
        <w:tc>
          <w:tcPr>
            <w:tcW w:w="2041" w:type="dxa"/>
          </w:tcPr>
          <w:p w14:paraId="60ED1AF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DATE</w:t>
            </w:r>
          </w:p>
        </w:tc>
        <w:tc>
          <w:tcPr>
            <w:tcW w:w="2268" w:type="dxa"/>
          </w:tcPr>
          <w:p w14:paraId="0331437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381" w:type="dxa"/>
          </w:tcPr>
          <w:p w14:paraId="13F5E0C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Дата списания</w:t>
            </w:r>
          </w:p>
        </w:tc>
      </w:tr>
      <w:tr w:rsidR="002D60E0" w14:paraId="095E8595" w14:textId="77777777">
        <w:trPr>
          <w:jc w:val="center"/>
        </w:trPr>
        <w:tc>
          <w:tcPr>
            <w:tcW w:w="2381" w:type="dxa"/>
          </w:tcPr>
          <w:p w14:paraId="00EEB47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Kolichestvo</w:t>
            </w:r>
          </w:p>
        </w:tc>
        <w:tc>
          <w:tcPr>
            <w:tcW w:w="2041" w:type="dxa"/>
          </w:tcPr>
          <w:p w14:paraId="608DDD4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DECIMAL(18,2)</w:t>
            </w:r>
          </w:p>
        </w:tc>
        <w:tc>
          <w:tcPr>
            <w:tcW w:w="2268" w:type="dxa"/>
          </w:tcPr>
          <w:p w14:paraId="3D6E881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381" w:type="dxa"/>
          </w:tcPr>
          <w:p w14:paraId="5466DDF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Количество</w:t>
            </w:r>
          </w:p>
        </w:tc>
      </w:tr>
      <w:tr w:rsidR="002D60E0" w14:paraId="1198478A" w14:textId="77777777">
        <w:trPr>
          <w:jc w:val="center"/>
        </w:trPr>
        <w:tc>
          <w:tcPr>
            <w:tcW w:w="2381" w:type="dxa"/>
          </w:tcPr>
          <w:p w14:paraId="0A375CB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Prichina</w:t>
            </w:r>
          </w:p>
        </w:tc>
        <w:tc>
          <w:tcPr>
            <w:tcW w:w="2041" w:type="dxa"/>
          </w:tcPr>
          <w:p w14:paraId="08ED1CD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NVARCHAR(200)</w:t>
            </w:r>
          </w:p>
        </w:tc>
        <w:tc>
          <w:tcPr>
            <w:tcW w:w="2268" w:type="dxa"/>
          </w:tcPr>
          <w:p w14:paraId="0B794D9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381" w:type="dxa"/>
          </w:tcPr>
          <w:p w14:paraId="47A149C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Основание</w:t>
            </w:r>
          </w:p>
        </w:tc>
      </w:tr>
    </w:tbl>
    <w:p w14:paraId="19FD305C" w14:textId="77777777" w:rsidR="002D60E0" w:rsidRDefault="002D60E0">
      <w:pPr>
        <w:spacing w:after="40"/>
        <w:ind w:firstLine="0"/>
      </w:pPr>
    </w:p>
    <w:p w14:paraId="2134E7E1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lastRenderedPageBreak/>
        <w:t>Таблица 3.12 – Структура таблицы UP03_Zayavki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83"/>
        <w:gridCol w:w="2268"/>
        <w:gridCol w:w="2381"/>
      </w:tblGrid>
      <w:tr w:rsidR="002D60E0" w14:paraId="70E4AB34" w14:textId="77777777">
        <w:trPr>
          <w:jc w:val="center"/>
        </w:trPr>
        <w:tc>
          <w:tcPr>
            <w:tcW w:w="2381" w:type="dxa"/>
            <w:shd w:val="clear" w:color="auto" w:fill="EDF3C9"/>
          </w:tcPr>
          <w:p w14:paraId="05B06DE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Атрибут</w:t>
            </w:r>
          </w:p>
        </w:tc>
        <w:tc>
          <w:tcPr>
            <w:tcW w:w="2041" w:type="dxa"/>
            <w:shd w:val="clear" w:color="auto" w:fill="EDF3C9"/>
          </w:tcPr>
          <w:p w14:paraId="5C74A4C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 данных</w:t>
            </w:r>
          </w:p>
        </w:tc>
        <w:tc>
          <w:tcPr>
            <w:tcW w:w="2268" w:type="dxa"/>
            <w:shd w:val="clear" w:color="auto" w:fill="EDF3C9"/>
          </w:tcPr>
          <w:p w14:paraId="01E28E8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Ограничение</w:t>
            </w:r>
          </w:p>
        </w:tc>
        <w:tc>
          <w:tcPr>
            <w:tcW w:w="2381" w:type="dxa"/>
            <w:shd w:val="clear" w:color="auto" w:fill="EDF3C9"/>
          </w:tcPr>
          <w:p w14:paraId="6B81E2B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7E85123E" w14:textId="77777777">
        <w:trPr>
          <w:jc w:val="center"/>
        </w:trPr>
        <w:tc>
          <w:tcPr>
            <w:tcW w:w="2381" w:type="dxa"/>
          </w:tcPr>
          <w:p w14:paraId="0F88D75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Id_zayavki</w:t>
            </w:r>
          </w:p>
        </w:tc>
        <w:tc>
          <w:tcPr>
            <w:tcW w:w="2041" w:type="dxa"/>
          </w:tcPr>
          <w:p w14:paraId="0FBACCC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 IDENTITY</w:t>
            </w:r>
          </w:p>
        </w:tc>
        <w:tc>
          <w:tcPr>
            <w:tcW w:w="2268" w:type="dxa"/>
          </w:tcPr>
          <w:p w14:paraId="0C4F88E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PK</w:t>
            </w:r>
          </w:p>
        </w:tc>
        <w:tc>
          <w:tcPr>
            <w:tcW w:w="2381" w:type="dxa"/>
          </w:tcPr>
          <w:p w14:paraId="6244A54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Идентификатор заявки</w:t>
            </w:r>
          </w:p>
        </w:tc>
      </w:tr>
      <w:tr w:rsidR="002D60E0" w14:paraId="1F02699F" w14:textId="77777777">
        <w:trPr>
          <w:jc w:val="center"/>
        </w:trPr>
        <w:tc>
          <w:tcPr>
            <w:tcW w:w="2381" w:type="dxa"/>
          </w:tcPr>
          <w:p w14:paraId="5219CDF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Id_materiala</w:t>
            </w:r>
          </w:p>
        </w:tc>
        <w:tc>
          <w:tcPr>
            <w:tcW w:w="2041" w:type="dxa"/>
          </w:tcPr>
          <w:p w14:paraId="430000F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268" w:type="dxa"/>
          </w:tcPr>
          <w:p w14:paraId="72318A9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UP03_Materialy</w:t>
            </w:r>
          </w:p>
        </w:tc>
        <w:tc>
          <w:tcPr>
            <w:tcW w:w="2381" w:type="dxa"/>
          </w:tcPr>
          <w:p w14:paraId="719FEAD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Материал</w:t>
            </w:r>
          </w:p>
        </w:tc>
      </w:tr>
      <w:tr w:rsidR="002D60E0" w14:paraId="00A5C0C9" w14:textId="77777777">
        <w:trPr>
          <w:jc w:val="center"/>
        </w:trPr>
        <w:tc>
          <w:tcPr>
            <w:tcW w:w="2381" w:type="dxa"/>
          </w:tcPr>
          <w:p w14:paraId="3A9AAEE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Id_polzovatelya</w:t>
            </w:r>
          </w:p>
        </w:tc>
        <w:tc>
          <w:tcPr>
            <w:tcW w:w="2041" w:type="dxa"/>
          </w:tcPr>
          <w:p w14:paraId="5B35ED2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INT</w:t>
            </w:r>
          </w:p>
        </w:tc>
        <w:tc>
          <w:tcPr>
            <w:tcW w:w="2268" w:type="dxa"/>
          </w:tcPr>
          <w:p w14:paraId="3ED8B5D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FK → UP03_Polzovateli</w:t>
            </w:r>
          </w:p>
        </w:tc>
        <w:tc>
          <w:tcPr>
            <w:tcW w:w="2381" w:type="dxa"/>
          </w:tcPr>
          <w:p w14:paraId="1AC4881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Автор заявки</w:t>
            </w:r>
          </w:p>
        </w:tc>
      </w:tr>
      <w:tr w:rsidR="002D60E0" w14:paraId="1AD56480" w14:textId="77777777">
        <w:trPr>
          <w:jc w:val="center"/>
        </w:trPr>
        <w:tc>
          <w:tcPr>
            <w:tcW w:w="2381" w:type="dxa"/>
          </w:tcPr>
          <w:p w14:paraId="71E19E1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Data_zayavki</w:t>
            </w:r>
          </w:p>
        </w:tc>
        <w:tc>
          <w:tcPr>
            <w:tcW w:w="2041" w:type="dxa"/>
          </w:tcPr>
          <w:p w14:paraId="777B6FC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DATE</w:t>
            </w:r>
          </w:p>
        </w:tc>
        <w:tc>
          <w:tcPr>
            <w:tcW w:w="2268" w:type="dxa"/>
          </w:tcPr>
          <w:p w14:paraId="557B7E4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381" w:type="dxa"/>
          </w:tcPr>
          <w:p w14:paraId="7DA76B8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Дата заявки</w:t>
            </w:r>
          </w:p>
        </w:tc>
      </w:tr>
      <w:tr w:rsidR="002D60E0" w14:paraId="5ADF1438" w14:textId="77777777">
        <w:trPr>
          <w:jc w:val="center"/>
        </w:trPr>
        <w:tc>
          <w:tcPr>
            <w:tcW w:w="2381" w:type="dxa"/>
          </w:tcPr>
          <w:p w14:paraId="077D548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Kolichestvo</w:t>
            </w:r>
          </w:p>
        </w:tc>
        <w:tc>
          <w:tcPr>
            <w:tcW w:w="2041" w:type="dxa"/>
          </w:tcPr>
          <w:p w14:paraId="6E2154B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DECIMAL(18,2)</w:t>
            </w:r>
          </w:p>
        </w:tc>
        <w:tc>
          <w:tcPr>
            <w:tcW w:w="2268" w:type="dxa"/>
          </w:tcPr>
          <w:p w14:paraId="0FBC438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NOT NULL</w:t>
            </w:r>
          </w:p>
        </w:tc>
        <w:tc>
          <w:tcPr>
            <w:tcW w:w="2381" w:type="dxa"/>
          </w:tcPr>
          <w:p w14:paraId="44786C4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Количество</w:t>
            </w:r>
          </w:p>
        </w:tc>
      </w:tr>
      <w:tr w:rsidR="002D60E0" w14:paraId="46EEC1DE" w14:textId="77777777">
        <w:trPr>
          <w:jc w:val="center"/>
        </w:trPr>
        <w:tc>
          <w:tcPr>
            <w:tcW w:w="2381" w:type="dxa"/>
          </w:tcPr>
          <w:p w14:paraId="3B17912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Kommentarii</w:t>
            </w:r>
          </w:p>
        </w:tc>
        <w:tc>
          <w:tcPr>
            <w:tcW w:w="2041" w:type="dxa"/>
          </w:tcPr>
          <w:p w14:paraId="1228FCE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NVARCHAR(300)</w:t>
            </w:r>
          </w:p>
        </w:tc>
        <w:tc>
          <w:tcPr>
            <w:tcW w:w="2268" w:type="dxa"/>
          </w:tcPr>
          <w:p w14:paraId="497A30E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NULL</w:t>
            </w:r>
          </w:p>
        </w:tc>
        <w:tc>
          <w:tcPr>
            <w:tcW w:w="2381" w:type="dxa"/>
          </w:tcPr>
          <w:p w14:paraId="6FB3271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Комментарий</w:t>
            </w:r>
          </w:p>
        </w:tc>
      </w:tr>
      <w:tr w:rsidR="002D60E0" w14:paraId="3A826414" w14:textId="77777777">
        <w:trPr>
          <w:jc w:val="center"/>
        </w:trPr>
        <w:tc>
          <w:tcPr>
            <w:tcW w:w="2381" w:type="dxa"/>
          </w:tcPr>
          <w:p w14:paraId="509043E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Status</w:t>
            </w:r>
          </w:p>
        </w:tc>
        <w:tc>
          <w:tcPr>
            <w:tcW w:w="2041" w:type="dxa"/>
          </w:tcPr>
          <w:p w14:paraId="4988ED9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NVARCHAR(30)</w:t>
            </w:r>
          </w:p>
        </w:tc>
        <w:tc>
          <w:tcPr>
            <w:tcW w:w="2268" w:type="dxa"/>
          </w:tcPr>
          <w:p w14:paraId="250FDEC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DEFAULT N'Новая'</w:t>
            </w:r>
          </w:p>
        </w:tc>
        <w:tc>
          <w:tcPr>
            <w:tcW w:w="2381" w:type="dxa"/>
          </w:tcPr>
          <w:p w14:paraId="6CE223C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Статус заявки</w:t>
            </w:r>
          </w:p>
        </w:tc>
      </w:tr>
    </w:tbl>
    <w:p w14:paraId="37461953" w14:textId="77777777" w:rsidR="002D60E0" w:rsidRDefault="002D60E0">
      <w:pPr>
        <w:spacing w:after="40"/>
        <w:ind w:firstLine="0"/>
      </w:pPr>
    </w:p>
    <w:p w14:paraId="174658A0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3.13 – Связи между таблицами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134"/>
        <w:gridCol w:w="4252"/>
      </w:tblGrid>
      <w:tr w:rsidR="002D60E0" w14:paraId="6C589729" w14:textId="77777777">
        <w:trPr>
          <w:jc w:val="center"/>
        </w:trPr>
        <w:tc>
          <w:tcPr>
            <w:tcW w:w="3685" w:type="dxa"/>
            <w:shd w:val="clear" w:color="auto" w:fill="EDF3C9"/>
          </w:tcPr>
          <w:p w14:paraId="00C2B2F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Связь</w:t>
            </w:r>
          </w:p>
        </w:tc>
        <w:tc>
          <w:tcPr>
            <w:tcW w:w="1134" w:type="dxa"/>
            <w:shd w:val="clear" w:color="auto" w:fill="EDF3C9"/>
          </w:tcPr>
          <w:p w14:paraId="48577F9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Тип</w:t>
            </w:r>
          </w:p>
        </w:tc>
        <w:tc>
          <w:tcPr>
            <w:tcW w:w="4252" w:type="dxa"/>
            <w:shd w:val="clear" w:color="auto" w:fill="EDF3C9"/>
          </w:tcPr>
          <w:p w14:paraId="5FC6E55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2D60E0" w14:paraId="759610BC" w14:textId="77777777">
        <w:trPr>
          <w:jc w:val="center"/>
        </w:trPr>
        <w:tc>
          <w:tcPr>
            <w:tcW w:w="3685" w:type="dxa"/>
          </w:tcPr>
          <w:p w14:paraId="1DAC035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UP03_Roli — UP03_Polzovateli</w:t>
            </w:r>
          </w:p>
        </w:tc>
        <w:tc>
          <w:tcPr>
            <w:tcW w:w="1134" w:type="dxa"/>
          </w:tcPr>
          <w:p w14:paraId="6B082B5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1:M</w:t>
            </w:r>
          </w:p>
        </w:tc>
        <w:tc>
          <w:tcPr>
            <w:tcW w:w="4252" w:type="dxa"/>
          </w:tcPr>
          <w:p w14:paraId="33739E8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Одна роль назначается многим пользователям</w:t>
            </w:r>
          </w:p>
        </w:tc>
      </w:tr>
      <w:tr w:rsidR="002D60E0" w14:paraId="662DF4FA" w14:textId="77777777">
        <w:trPr>
          <w:jc w:val="center"/>
        </w:trPr>
        <w:tc>
          <w:tcPr>
            <w:tcW w:w="3685" w:type="dxa"/>
          </w:tcPr>
          <w:p w14:paraId="190CFF2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UP03_Postavshchiki — UP03_Partii</w:t>
            </w:r>
          </w:p>
        </w:tc>
        <w:tc>
          <w:tcPr>
            <w:tcW w:w="1134" w:type="dxa"/>
          </w:tcPr>
          <w:p w14:paraId="22A427C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1:M</w:t>
            </w:r>
          </w:p>
        </w:tc>
        <w:tc>
          <w:tcPr>
            <w:tcW w:w="4252" w:type="dxa"/>
          </w:tcPr>
          <w:p w14:paraId="0E97874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Один поставщик имеет несколько партий</w:t>
            </w:r>
          </w:p>
        </w:tc>
      </w:tr>
      <w:tr w:rsidR="002D60E0" w14:paraId="633A8886" w14:textId="77777777">
        <w:trPr>
          <w:jc w:val="center"/>
        </w:trPr>
        <w:tc>
          <w:tcPr>
            <w:tcW w:w="3685" w:type="dxa"/>
          </w:tcPr>
          <w:p w14:paraId="0C1C058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UP03_Materialy — UP03_Partii</w:t>
            </w:r>
          </w:p>
        </w:tc>
        <w:tc>
          <w:tcPr>
            <w:tcW w:w="1134" w:type="dxa"/>
          </w:tcPr>
          <w:p w14:paraId="2A0C8BF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1:M</w:t>
            </w:r>
          </w:p>
        </w:tc>
        <w:tc>
          <w:tcPr>
            <w:tcW w:w="4252" w:type="dxa"/>
          </w:tcPr>
          <w:p w14:paraId="3E627BF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Один материал входит в несколько партий</w:t>
            </w:r>
          </w:p>
        </w:tc>
      </w:tr>
      <w:tr w:rsidR="002D60E0" w14:paraId="5702621E" w14:textId="77777777">
        <w:trPr>
          <w:jc w:val="center"/>
        </w:trPr>
        <w:tc>
          <w:tcPr>
            <w:tcW w:w="3685" w:type="dxa"/>
          </w:tcPr>
          <w:p w14:paraId="579455B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UP03_Partii — UP03_Brak</w:t>
            </w:r>
          </w:p>
        </w:tc>
        <w:tc>
          <w:tcPr>
            <w:tcW w:w="1134" w:type="dxa"/>
          </w:tcPr>
          <w:p w14:paraId="70A85F6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1:M</w:t>
            </w:r>
          </w:p>
        </w:tc>
        <w:tc>
          <w:tcPr>
            <w:tcW w:w="4252" w:type="dxa"/>
          </w:tcPr>
          <w:p w14:paraId="06611F8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Одна партия может иметь несколько записей о браке</w:t>
            </w:r>
          </w:p>
        </w:tc>
      </w:tr>
      <w:tr w:rsidR="002D60E0" w14:paraId="32E391E7" w14:textId="77777777">
        <w:trPr>
          <w:jc w:val="center"/>
        </w:trPr>
        <w:tc>
          <w:tcPr>
            <w:tcW w:w="3685" w:type="dxa"/>
          </w:tcPr>
          <w:p w14:paraId="117AF2F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UP03_Materialy — UP03_Brak</w:t>
            </w:r>
          </w:p>
        </w:tc>
        <w:tc>
          <w:tcPr>
            <w:tcW w:w="1134" w:type="dxa"/>
          </w:tcPr>
          <w:p w14:paraId="34C7ADF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1:M</w:t>
            </w:r>
          </w:p>
        </w:tc>
        <w:tc>
          <w:tcPr>
            <w:tcW w:w="4252" w:type="dxa"/>
          </w:tcPr>
          <w:p w14:paraId="6B68E9F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Один материал может иметь несколько записей о браке</w:t>
            </w:r>
          </w:p>
        </w:tc>
      </w:tr>
      <w:tr w:rsidR="002D60E0" w14:paraId="41E9C0E2" w14:textId="77777777">
        <w:trPr>
          <w:jc w:val="center"/>
        </w:trPr>
        <w:tc>
          <w:tcPr>
            <w:tcW w:w="3685" w:type="dxa"/>
          </w:tcPr>
          <w:p w14:paraId="5F610C2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UP03_Brak — UP03_Spisanie</w:t>
            </w:r>
          </w:p>
        </w:tc>
        <w:tc>
          <w:tcPr>
            <w:tcW w:w="1134" w:type="dxa"/>
          </w:tcPr>
          <w:p w14:paraId="291D229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1:0..1</w:t>
            </w:r>
          </w:p>
        </w:tc>
        <w:tc>
          <w:tcPr>
            <w:tcW w:w="4252" w:type="dxa"/>
          </w:tcPr>
          <w:p w14:paraId="5DC3F70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Факт брака может быть списан одним актом</w:t>
            </w:r>
          </w:p>
        </w:tc>
      </w:tr>
      <w:tr w:rsidR="002D60E0" w14:paraId="6E2A809D" w14:textId="77777777">
        <w:trPr>
          <w:jc w:val="center"/>
        </w:trPr>
        <w:tc>
          <w:tcPr>
            <w:tcW w:w="3685" w:type="dxa"/>
          </w:tcPr>
          <w:p w14:paraId="3F996E0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UP03_Polzovateli — UP03_Spisanie</w:t>
            </w:r>
          </w:p>
        </w:tc>
        <w:tc>
          <w:tcPr>
            <w:tcW w:w="1134" w:type="dxa"/>
          </w:tcPr>
          <w:p w14:paraId="7C1FBB4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1:M</w:t>
            </w:r>
          </w:p>
        </w:tc>
        <w:tc>
          <w:tcPr>
            <w:tcW w:w="4252" w:type="dxa"/>
          </w:tcPr>
          <w:p w14:paraId="68610C8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Пользователь оформляет несколько актов</w:t>
            </w:r>
          </w:p>
        </w:tc>
      </w:tr>
      <w:tr w:rsidR="002D60E0" w14:paraId="5198F091" w14:textId="77777777">
        <w:trPr>
          <w:jc w:val="center"/>
        </w:trPr>
        <w:tc>
          <w:tcPr>
            <w:tcW w:w="3685" w:type="dxa"/>
          </w:tcPr>
          <w:p w14:paraId="6F95049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UP03_Materialy — UP03_Zayavki</w:t>
            </w:r>
          </w:p>
        </w:tc>
        <w:tc>
          <w:tcPr>
            <w:tcW w:w="1134" w:type="dxa"/>
          </w:tcPr>
          <w:p w14:paraId="42DEE55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1:M</w:t>
            </w:r>
          </w:p>
        </w:tc>
        <w:tc>
          <w:tcPr>
            <w:tcW w:w="4252" w:type="dxa"/>
          </w:tcPr>
          <w:p w14:paraId="7C11CAA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Материал указывается в нескольких заявках</w:t>
            </w:r>
          </w:p>
        </w:tc>
      </w:tr>
      <w:tr w:rsidR="002D60E0" w14:paraId="6DC59727" w14:textId="77777777">
        <w:trPr>
          <w:jc w:val="center"/>
        </w:trPr>
        <w:tc>
          <w:tcPr>
            <w:tcW w:w="3685" w:type="dxa"/>
          </w:tcPr>
          <w:p w14:paraId="7351BA9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UP03_Polzovateli — UP03_Zayavki</w:t>
            </w:r>
          </w:p>
        </w:tc>
        <w:tc>
          <w:tcPr>
            <w:tcW w:w="1134" w:type="dxa"/>
          </w:tcPr>
          <w:p w14:paraId="21715EB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1:M</w:t>
            </w:r>
          </w:p>
        </w:tc>
        <w:tc>
          <w:tcPr>
            <w:tcW w:w="4252" w:type="dxa"/>
          </w:tcPr>
          <w:p w14:paraId="154AB31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Пользователь создаёт несколько заявок</w:t>
            </w:r>
          </w:p>
        </w:tc>
      </w:tr>
    </w:tbl>
    <w:p w14:paraId="5044A189" w14:textId="77777777" w:rsidR="002D60E0" w:rsidRDefault="002D60E0">
      <w:pPr>
        <w:spacing w:after="40"/>
        <w:ind w:firstLine="0"/>
      </w:pPr>
    </w:p>
    <w:p w14:paraId="73F5F409" w14:textId="77777777" w:rsidR="002D60E0" w:rsidRDefault="00994FCB">
      <w:pPr>
        <w:pStyle w:val="31"/>
      </w:pPr>
      <w:bookmarkStart w:id="17" w:name="_Toc243510513"/>
      <w:r>
        <w:rPr>
          <w:rFonts w:ascii="Times New Roman" w:eastAsia="Times New Roman" w:hAnsi="Times New Roman" w:cs="Times New Roman"/>
        </w:rPr>
        <w:t>3.1.7. Разработка макетов экранных форм</w:t>
      </w:r>
      <w:bookmarkEnd w:id="17"/>
    </w:p>
    <w:p w14:paraId="3D9FF35B" w14:textId="77777777" w:rsidR="002D60E0" w:rsidRDefault="00994FCB">
      <w:r>
        <w:rPr>
          <w:rFonts w:cs="Times New Roman"/>
        </w:rPr>
        <w:t>Макеты разработаны в едином стиле под реализацию на WPF. Каждый макет содержит только элементы, которые реализуются стандартными средствами WPF, поэтому может быть повторён в XAML. Основные экранные формы приведены ниже:</w:t>
      </w:r>
    </w:p>
    <w:p w14:paraId="3C47CE17" w14:textId="77777777" w:rsidR="002D60E0" w:rsidRDefault="00994FCB">
      <w:pPr>
        <w:ind w:left="709" w:firstLine="0"/>
      </w:pPr>
      <w:r>
        <w:rPr>
          <w:rFonts w:cs="Times New Roman"/>
        </w:rPr>
        <w:lastRenderedPageBreak/>
        <w:t>– форма авторизации — поля логина и пароля, сервер и база данных, кнопка входа;</w:t>
      </w:r>
    </w:p>
    <w:p w14:paraId="29BA0EA4" w14:textId="77777777" w:rsidR="002D60E0" w:rsidRDefault="00994FCB">
      <w:pPr>
        <w:ind w:left="709" w:firstLine="0"/>
      </w:pPr>
      <w:r>
        <w:rPr>
          <w:rFonts w:cs="Times New Roman"/>
        </w:rPr>
        <w:t>– панель управления — сводные показатели, столбчатая диаграмма динамики брака, последние дефекты;</w:t>
      </w:r>
    </w:p>
    <w:p w14:paraId="61D06B97" w14:textId="77777777" w:rsidR="002D60E0" w:rsidRDefault="00994FCB">
      <w:pPr>
        <w:ind w:left="709" w:firstLine="0"/>
      </w:pPr>
      <w:r>
        <w:rPr>
          <w:rFonts w:cs="Times New Roman"/>
        </w:rPr>
        <w:t>– справочник поставщиков и материалов — таблица и форма добавления/изменения;</w:t>
      </w:r>
    </w:p>
    <w:p w14:paraId="13BC5AAC" w14:textId="77777777" w:rsidR="002D60E0" w:rsidRDefault="00994FCB">
      <w:pPr>
        <w:ind w:left="709" w:firstLine="0"/>
      </w:pPr>
      <w:r>
        <w:rPr>
          <w:rFonts w:cs="Times New Roman"/>
        </w:rPr>
        <w:t>– реестр учёта брака — таблица выявленных дефектов, поиск и добавление;</w:t>
      </w:r>
    </w:p>
    <w:p w14:paraId="3BEF31A8" w14:textId="77777777" w:rsidR="002D60E0" w:rsidRDefault="00994FCB">
      <w:pPr>
        <w:ind w:left="709" w:firstLine="0"/>
      </w:pPr>
      <w:r>
        <w:rPr>
          <w:rFonts w:cs="Times New Roman"/>
        </w:rPr>
        <w:t>– прогнозирование закупок — расчёт вероятности брака по поставщикам и линия тренда;</w:t>
      </w:r>
    </w:p>
    <w:p w14:paraId="6250C435" w14:textId="77777777" w:rsidR="002D60E0" w:rsidRDefault="00994FCB">
      <w:pPr>
        <w:ind w:left="709" w:firstLine="0"/>
      </w:pPr>
      <w:r>
        <w:rPr>
          <w:rFonts w:cs="Times New Roman"/>
        </w:rPr>
        <w:t>– списание брака — оформление акта списания;</w:t>
      </w:r>
    </w:p>
    <w:p w14:paraId="4F841EB6" w14:textId="77777777" w:rsidR="002D60E0" w:rsidRDefault="00994FCB">
      <w:pPr>
        <w:ind w:left="709" w:firstLine="0"/>
      </w:pPr>
      <w:r>
        <w:rPr>
          <w:rFonts w:cs="Times New Roman"/>
        </w:rPr>
        <w:t>– заявки производства и управление пользователями.</w:t>
      </w:r>
    </w:p>
    <w:p w14:paraId="1A9B16D1" w14:textId="77777777" w:rsidR="002D60E0" w:rsidRDefault="00994FCB">
      <w:pPr>
        <w:keepNext/>
        <w:spacing w:before="120" w:after="40"/>
        <w:ind w:firstLine="0"/>
        <w:jc w:val="center"/>
      </w:pPr>
      <w:r>
        <w:rPr>
          <w:noProof/>
        </w:rPr>
        <w:drawing>
          <wp:inline distT="0" distB="0" distL="0" distR="0" wp14:anchorId="789B4CC2" wp14:editId="78DC9619">
            <wp:extent cx="5760000" cy="28601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k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1C94" w14:textId="77777777" w:rsidR="002D60E0" w:rsidRDefault="00994FCB">
      <w:pPr>
        <w:spacing w:after="160"/>
        <w:ind w:firstLine="0"/>
        <w:jc w:val="center"/>
      </w:pPr>
      <w:r>
        <w:rPr>
          <w:rFonts w:cs="Times New Roman"/>
          <w:sz w:val="26"/>
        </w:rPr>
        <w:t>Рисунок 4 – UI-кит: палитра, шрифты и элементы интерфейса</w:t>
      </w:r>
    </w:p>
    <w:p w14:paraId="53A02CA3" w14:textId="77777777" w:rsidR="002D60E0" w:rsidRDefault="00994FCB">
      <w:r>
        <w:rPr>
          <w:rFonts w:cs="Times New Roman"/>
        </w:rPr>
        <w:t>Таким образом, в разделе 3.1 обоснованы цветовая и шрифтовая схемы, описаны основные элементы интерфейса, возможность реализации диаграмм в WPF, архитектура приложения, схема данных и макеты основных экранных форм для всех ролей, формы авторизации и регистрации.</w:t>
      </w:r>
    </w:p>
    <w:p w14:paraId="42DD3F02" w14:textId="77777777" w:rsidR="002D60E0" w:rsidRDefault="00994FCB">
      <w:pPr>
        <w:pStyle w:val="21"/>
      </w:pPr>
      <w:bookmarkStart w:id="18" w:name="_Toc243510514"/>
      <w:r>
        <w:rPr>
          <w:rFonts w:ascii="Times New Roman" w:eastAsia="Times New Roman" w:hAnsi="Times New Roman" w:cs="Times New Roman"/>
        </w:rPr>
        <w:lastRenderedPageBreak/>
        <w:t>3.2. Разработка внутренней структуры и программирование</w:t>
      </w:r>
      <w:bookmarkEnd w:id="18"/>
    </w:p>
    <w:p w14:paraId="3CC708BE" w14:textId="77777777" w:rsidR="002D60E0" w:rsidRDefault="00994FCB">
      <w:r>
        <w:rPr>
          <w:rFonts w:cs="Times New Roman"/>
        </w:rPr>
        <w:t>Физическая структура проекта организована по образцу учебного проекта и включает решение (solution), проект WPF и набор файлов разметки и кода. Структура основных файлов проекта приведена в таблице 3.14.</w:t>
      </w:r>
    </w:p>
    <w:p w14:paraId="3AA732C5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3.14 – Структура файлов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2D60E0" w14:paraId="1D633405" w14:textId="77777777">
        <w:trPr>
          <w:jc w:val="center"/>
        </w:trPr>
        <w:tc>
          <w:tcPr>
            <w:tcW w:w="2835" w:type="dxa"/>
            <w:shd w:val="clear" w:color="auto" w:fill="EDF3C9"/>
          </w:tcPr>
          <w:p w14:paraId="3B538FE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Файл / папка</w:t>
            </w:r>
          </w:p>
        </w:tc>
        <w:tc>
          <w:tcPr>
            <w:tcW w:w="6236" w:type="dxa"/>
            <w:shd w:val="clear" w:color="auto" w:fill="EDF3C9"/>
          </w:tcPr>
          <w:p w14:paraId="0FC5413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2D60E0" w14:paraId="0A0B4727" w14:textId="77777777">
        <w:trPr>
          <w:jc w:val="center"/>
        </w:trPr>
        <w:tc>
          <w:tcPr>
            <w:tcW w:w="2835" w:type="dxa"/>
          </w:tcPr>
          <w:p w14:paraId="01CF6C4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WpfAppUP3.sln</w:t>
            </w:r>
          </w:p>
        </w:tc>
        <w:tc>
          <w:tcPr>
            <w:tcW w:w="6236" w:type="dxa"/>
          </w:tcPr>
          <w:p w14:paraId="0D7985B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Файл решения Visual Studio</w:t>
            </w:r>
          </w:p>
        </w:tc>
      </w:tr>
      <w:tr w:rsidR="002D60E0" w14:paraId="1CAF03D4" w14:textId="77777777">
        <w:trPr>
          <w:jc w:val="center"/>
        </w:trPr>
        <w:tc>
          <w:tcPr>
            <w:tcW w:w="2835" w:type="dxa"/>
          </w:tcPr>
          <w:p w14:paraId="6DB557D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WpfAppUP3.csproj</w:t>
            </w:r>
          </w:p>
        </w:tc>
        <w:tc>
          <w:tcPr>
            <w:tcW w:w="6236" w:type="dxa"/>
          </w:tcPr>
          <w:p w14:paraId="60F7C78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Файл проекта WPF (.NET Framework 4.7.2)</w:t>
            </w:r>
          </w:p>
        </w:tc>
      </w:tr>
      <w:tr w:rsidR="002D60E0" w14:paraId="700126AA" w14:textId="77777777">
        <w:trPr>
          <w:jc w:val="center"/>
        </w:trPr>
        <w:tc>
          <w:tcPr>
            <w:tcW w:w="2835" w:type="dxa"/>
          </w:tcPr>
          <w:p w14:paraId="013297D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App.xaml / App.xaml.cs</w:t>
            </w:r>
          </w:p>
        </w:tc>
        <w:tc>
          <w:tcPr>
            <w:tcW w:w="6236" w:type="dxa"/>
          </w:tcPr>
          <w:p w14:paraId="0CF6B81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Ресурсы приложения: палитра, шрифты, стили элементов</w:t>
            </w:r>
          </w:p>
        </w:tc>
      </w:tr>
      <w:tr w:rsidR="002D60E0" w14:paraId="23C3255E" w14:textId="77777777">
        <w:trPr>
          <w:jc w:val="center"/>
        </w:trPr>
        <w:tc>
          <w:tcPr>
            <w:tcW w:w="2835" w:type="dxa"/>
          </w:tcPr>
          <w:p w14:paraId="77354B1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MainWindow.xaml</w:t>
            </w:r>
          </w:p>
        </w:tc>
        <w:tc>
          <w:tcPr>
            <w:tcW w:w="6236" w:type="dxa"/>
          </w:tcPr>
          <w:p w14:paraId="528DC4C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Форма авторизации и подключения к БД</w:t>
            </w:r>
          </w:p>
        </w:tc>
      </w:tr>
      <w:tr w:rsidR="002D60E0" w14:paraId="038DA7A0" w14:textId="77777777">
        <w:trPr>
          <w:jc w:val="center"/>
        </w:trPr>
        <w:tc>
          <w:tcPr>
            <w:tcW w:w="2835" w:type="dxa"/>
          </w:tcPr>
          <w:p w14:paraId="107D528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menu.xaml</w:t>
            </w:r>
          </w:p>
        </w:tc>
        <w:tc>
          <w:tcPr>
            <w:tcW w:w="6236" w:type="dxa"/>
          </w:tcPr>
          <w:p w14:paraId="32D3D48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Главное меню (панель управления) с навигацией по ролям</w:t>
            </w:r>
          </w:p>
        </w:tc>
      </w:tr>
      <w:tr w:rsidR="002D60E0" w14:paraId="48861A6F" w14:textId="77777777">
        <w:trPr>
          <w:jc w:val="center"/>
        </w:trPr>
        <w:tc>
          <w:tcPr>
            <w:tcW w:w="2835" w:type="dxa"/>
          </w:tcPr>
          <w:p w14:paraId="6C64516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postavshchiki.xaml</w:t>
            </w:r>
          </w:p>
        </w:tc>
        <w:tc>
          <w:tcPr>
            <w:tcW w:w="6236" w:type="dxa"/>
          </w:tcPr>
          <w:p w14:paraId="5F93EA0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Справочник поставщиков (CRUD)</w:t>
            </w:r>
          </w:p>
        </w:tc>
      </w:tr>
      <w:tr w:rsidR="002D60E0" w14:paraId="1A3E9CF7" w14:textId="77777777">
        <w:trPr>
          <w:jc w:val="center"/>
        </w:trPr>
        <w:tc>
          <w:tcPr>
            <w:tcW w:w="2835" w:type="dxa"/>
          </w:tcPr>
          <w:p w14:paraId="5BB0F2E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materialy.xaml</w:t>
            </w:r>
          </w:p>
        </w:tc>
        <w:tc>
          <w:tcPr>
            <w:tcW w:w="6236" w:type="dxa"/>
          </w:tcPr>
          <w:p w14:paraId="2E62AAC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Справочник материалов (CRUD)</w:t>
            </w:r>
          </w:p>
        </w:tc>
      </w:tr>
      <w:tr w:rsidR="002D60E0" w14:paraId="0AC5C126" w14:textId="77777777">
        <w:trPr>
          <w:jc w:val="center"/>
        </w:trPr>
        <w:tc>
          <w:tcPr>
            <w:tcW w:w="2835" w:type="dxa"/>
          </w:tcPr>
          <w:p w14:paraId="6F186F3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partii.xaml</w:t>
            </w:r>
          </w:p>
        </w:tc>
        <w:tc>
          <w:tcPr>
            <w:tcW w:w="6236" w:type="dxa"/>
          </w:tcPr>
          <w:p w14:paraId="176EA53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Партии поступления материалов (CRUD)</w:t>
            </w:r>
          </w:p>
        </w:tc>
      </w:tr>
      <w:tr w:rsidR="002D60E0" w14:paraId="49532A82" w14:textId="77777777">
        <w:trPr>
          <w:jc w:val="center"/>
        </w:trPr>
        <w:tc>
          <w:tcPr>
            <w:tcW w:w="2835" w:type="dxa"/>
          </w:tcPr>
          <w:p w14:paraId="5F8F73D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brak.xaml</w:t>
            </w:r>
          </w:p>
        </w:tc>
        <w:tc>
          <w:tcPr>
            <w:tcW w:w="6236" w:type="dxa"/>
          </w:tcPr>
          <w:p w14:paraId="1D5B0EC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Реестр учёта брака (CRUD)</w:t>
            </w:r>
          </w:p>
        </w:tc>
      </w:tr>
      <w:tr w:rsidR="002D60E0" w14:paraId="78BC00B7" w14:textId="77777777">
        <w:trPr>
          <w:jc w:val="center"/>
        </w:trPr>
        <w:tc>
          <w:tcPr>
            <w:tcW w:w="2835" w:type="dxa"/>
          </w:tcPr>
          <w:p w14:paraId="16928FE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spisanie.xaml</w:t>
            </w:r>
          </w:p>
        </w:tc>
        <w:tc>
          <w:tcPr>
            <w:tcW w:w="6236" w:type="dxa"/>
          </w:tcPr>
          <w:p w14:paraId="0FA6454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Списание брака</w:t>
            </w:r>
          </w:p>
        </w:tc>
      </w:tr>
      <w:tr w:rsidR="002D60E0" w14:paraId="423734BA" w14:textId="77777777">
        <w:trPr>
          <w:jc w:val="center"/>
        </w:trPr>
        <w:tc>
          <w:tcPr>
            <w:tcW w:w="2835" w:type="dxa"/>
          </w:tcPr>
          <w:p w14:paraId="5F74637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zayavki.xaml</w:t>
            </w:r>
          </w:p>
        </w:tc>
        <w:tc>
          <w:tcPr>
            <w:tcW w:w="6236" w:type="dxa"/>
          </w:tcPr>
          <w:p w14:paraId="0F18B72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Заявки производства</w:t>
            </w:r>
          </w:p>
        </w:tc>
      </w:tr>
      <w:tr w:rsidR="002D60E0" w14:paraId="40C4F186" w14:textId="77777777">
        <w:trPr>
          <w:jc w:val="center"/>
        </w:trPr>
        <w:tc>
          <w:tcPr>
            <w:tcW w:w="2835" w:type="dxa"/>
          </w:tcPr>
          <w:p w14:paraId="5AEE8A1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prognoz.xaml</w:t>
            </w:r>
          </w:p>
        </w:tc>
        <w:tc>
          <w:tcPr>
            <w:tcW w:w="6236" w:type="dxa"/>
          </w:tcPr>
          <w:p w14:paraId="0C33F83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Прогнозирование закупок и линия тренда</w:t>
            </w:r>
          </w:p>
        </w:tc>
      </w:tr>
      <w:tr w:rsidR="002D60E0" w14:paraId="772B5D59" w14:textId="77777777">
        <w:trPr>
          <w:jc w:val="center"/>
        </w:trPr>
        <w:tc>
          <w:tcPr>
            <w:tcW w:w="2835" w:type="dxa"/>
          </w:tcPr>
          <w:p w14:paraId="5E72825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otcet.xaml</w:t>
            </w:r>
          </w:p>
        </w:tc>
        <w:tc>
          <w:tcPr>
            <w:tcW w:w="6236" w:type="dxa"/>
          </w:tcPr>
          <w:p w14:paraId="69FF033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Отчёты и выгрузка в CSV</w:t>
            </w:r>
          </w:p>
        </w:tc>
      </w:tr>
      <w:tr w:rsidR="002D60E0" w14:paraId="55D0A37D" w14:textId="77777777">
        <w:trPr>
          <w:jc w:val="center"/>
        </w:trPr>
        <w:tc>
          <w:tcPr>
            <w:tcW w:w="2835" w:type="dxa"/>
          </w:tcPr>
          <w:p w14:paraId="55A90FA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polzovateli.xaml</w:t>
            </w:r>
          </w:p>
        </w:tc>
        <w:tc>
          <w:tcPr>
            <w:tcW w:w="6236" w:type="dxa"/>
          </w:tcPr>
          <w:p w14:paraId="51CA37E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Управление пользователями (администратор)</w:t>
            </w:r>
          </w:p>
        </w:tc>
      </w:tr>
      <w:tr w:rsidR="002D60E0" w14:paraId="2826320B" w14:textId="77777777">
        <w:trPr>
          <w:jc w:val="center"/>
        </w:trPr>
        <w:tc>
          <w:tcPr>
            <w:tcW w:w="2835" w:type="dxa"/>
          </w:tcPr>
          <w:p w14:paraId="401CE02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Db.cs</w:t>
            </w:r>
          </w:p>
        </w:tc>
        <w:tc>
          <w:tcPr>
            <w:tcW w:w="6236" w:type="dxa"/>
          </w:tcPr>
          <w:p w14:paraId="2ED1228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Формирование строки подключения</w:t>
            </w:r>
          </w:p>
        </w:tc>
      </w:tr>
      <w:tr w:rsidR="002D60E0" w14:paraId="2BC5915F" w14:textId="77777777">
        <w:trPr>
          <w:jc w:val="center"/>
        </w:trPr>
        <w:tc>
          <w:tcPr>
            <w:tcW w:w="2835" w:type="dxa"/>
          </w:tcPr>
          <w:p w14:paraId="5C5A8EC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Utils.cs</w:t>
            </w:r>
          </w:p>
        </w:tc>
        <w:tc>
          <w:tcPr>
            <w:tcW w:w="6236" w:type="dxa"/>
          </w:tcPr>
          <w:p w14:paraId="1924971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Вспомогательные методы и модель IdName</w:t>
            </w:r>
          </w:p>
        </w:tc>
      </w:tr>
      <w:tr w:rsidR="002D60E0" w14:paraId="1F43FEE6" w14:textId="77777777">
        <w:trPr>
          <w:jc w:val="center"/>
        </w:trPr>
        <w:tc>
          <w:tcPr>
            <w:tcW w:w="2835" w:type="dxa"/>
          </w:tcPr>
          <w:p w14:paraId="5566A39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UP03_create.sql</w:t>
            </w:r>
          </w:p>
        </w:tc>
        <w:tc>
          <w:tcPr>
            <w:tcW w:w="6236" w:type="dxa"/>
          </w:tcPr>
          <w:p w14:paraId="5D9E5C3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Скрипт создания таблиц базы данных</w:t>
            </w:r>
          </w:p>
        </w:tc>
      </w:tr>
      <w:tr w:rsidR="002D60E0" w14:paraId="1CC216FF" w14:textId="77777777">
        <w:trPr>
          <w:jc w:val="center"/>
        </w:trPr>
        <w:tc>
          <w:tcPr>
            <w:tcW w:w="2835" w:type="dxa"/>
          </w:tcPr>
          <w:p w14:paraId="0E96866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UP03_insert.sql</w:t>
            </w:r>
          </w:p>
        </w:tc>
        <w:tc>
          <w:tcPr>
            <w:tcW w:w="6236" w:type="dxa"/>
          </w:tcPr>
          <w:p w14:paraId="3FAE4CB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Скрипт заполнения таблиц тестовыми данными</w:t>
            </w:r>
          </w:p>
        </w:tc>
      </w:tr>
    </w:tbl>
    <w:p w14:paraId="5CF8FA8B" w14:textId="77777777" w:rsidR="002D60E0" w:rsidRDefault="002D60E0">
      <w:pPr>
        <w:spacing w:after="40"/>
        <w:ind w:firstLine="0"/>
      </w:pPr>
    </w:p>
    <w:p w14:paraId="56B09264" w14:textId="77777777" w:rsidR="002D60E0" w:rsidRDefault="00994FCB">
      <w:r>
        <w:rPr>
          <w:rFonts w:cs="Times New Roman"/>
        </w:rPr>
        <w:t>В качестве средств программирования использованы: язык C#, платформа .NET Framework 4.7.2, технология WPF для построения пользовательского интерфейса, ADO.NET (System.Data.SqlClient) для работы с базой данных, СУБД Microsoft SQL Server и среда разработки Visual Studio 2022.</w:t>
      </w:r>
    </w:p>
    <w:p w14:paraId="4EECF5BF" w14:textId="77777777" w:rsidR="002D60E0" w:rsidRDefault="00994FCB">
      <w:r>
        <w:rPr>
          <w:rFonts w:cs="Times New Roman"/>
        </w:rPr>
        <w:t>Строка подключения к базе данных формируется в классе Db и использует заданные параметры сервера, логина и пароля:</w:t>
      </w:r>
    </w:p>
    <w:p w14:paraId="739C7E0B" w14:textId="77777777" w:rsidR="002D60E0" w:rsidRDefault="00994FCB">
      <w:pPr>
        <w:shd w:val="clear" w:color="auto" w:fill="F7F5EE"/>
        <w:spacing w:before="80" w:after="120" w:line="240" w:lineRule="auto"/>
        <w:ind w:left="283" w:firstLine="0"/>
        <w:jc w:val="left"/>
      </w:pPr>
      <w:r>
        <w:rPr>
          <w:rFonts w:ascii="Consolas" w:eastAsia="Consolas" w:hAnsi="Consolas" w:cs="Consolas"/>
          <w:sz w:val="20"/>
        </w:rPr>
        <w:t>public static string ConnectString(string server = null, string database = null)</w:t>
      </w:r>
      <w:r>
        <w:rPr>
          <w:rFonts w:ascii="Consolas" w:eastAsia="Consolas" w:hAnsi="Consolas" w:cs="Consolas"/>
          <w:sz w:val="20"/>
        </w:rPr>
        <w:br/>
        <w:t>{</w:t>
      </w:r>
      <w:r>
        <w:rPr>
          <w:rFonts w:ascii="Consolas" w:eastAsia="Consolas" w:hAnsi="Consolas" w:cs="Consolas"/>
          <w:sz w:val="20"/>
        </w:rPr>
        <w:br/>
        <w:t xml:space="preserve">    if (string.IsNullOrWhiteSpace(server)) server = Server;</w:t>
      </w:r>
      <w:r>
        <w:rPr>
          <w:rFonts w:ascii="Consolas" w:eastAsia="Consolas" w:hAnsi="Consolas" w:cs="Consolas"/>
          <w:sz w:val="20"/>
        </w:rPr>
        <w:br/>
        <w:t xml:space="preserve">    if (string.IsNullOrWhiteSpace(database)) database = Database;</w:t>
      </w:r>
      <w:r>
        <w:rPr>
          <w:rFonts w:ascii="Consolas" w:eastAsia="Consolas" w:hAnsi="Consolas" w:cs="Consolas"/>
          <w:sz w:val="20"/>
        </w:rPr>
        <w:br/>
        <w:t xml:space="preserve">    return "Integrated Security=false; User Id=" + User +</w:t>
      </w:r>
      <w:r>
        <w:rPr>
          <w:rFonts w:ascii="Consolas" w:eastAsia="Consolas" w:hAnsi="Consolas" w:cs="Consolas"/>
          <w:sz w:val="20"/>
        </w:rPr>
        <w:br/>
        <w:t xml:space="preserve">           "; Password=" + Password + "; Initial Catalog=" + database +</w:t>
      </w:r>
      <w:r>
        <w:rPr>
          <w:rFonts w:ascii="Consolas" w:eastAsia="Consolas" w:hAnsi="Consolas" w:cs="Consolas"/>
          <w:sz w:val="20"/>
        </w:rPr>
        <w:br/>
        <w:t xml:space="preserve">           ";Server=" + server;</w:t>
      </w:r>
      <w:r>
        <w:rPr>
          <w:rFonts w:ascii="Consolas" w:eastAsia="Consolas" w:hAnsi="Consolas" w:cs="Consolas"/>
          <w:sz w:val="20"/>
        </w:rPr>
        <w:br/>
        <w:t>}</w:t>
      </w:r>
    </w:p>
    <w:p w14:paraId="559C6E25" w14:textId="77777777" w:rsidR="002D60E0" w:rsidRDefault="00994FCB">
      <w:r>
        <w:rPr>
          <w:rFonts w:cs="Times New Roman"/>
        </w:rPr>
        <w:lastRenderedPageBreak/>
        <w:t>Авторизация выполняется параметризованным запросом к таблицам пользователей и ролей. При успешной проверке открывается главное меню, которому передаются строка подключения, идентификатор пользователя, ФИО и роль. Набор разделов меню формируется в зависимости от роли:</w:t>
      </w:r>
    </w:p>
    <w:p w14:paraId="6D3A6EE9" w14:textId="77777777" w:rsidR="002D60E0" w:rsidRDefault="00994FCB">
      <w:pPr>
        <w:shd w:val="clear" w:color="auto" w:fill="F7F5EE"/>
        <w:spacing w:before="80" w:after="120" w:line="240" w:lineRule="auto"/>
        <w:ind w:left="283" w:firstLine="0"/>
        <w:jc w:val="left"/>
      </w:pPr>
      <w:r>
        <w:rPr>
          <w:rFonts w:ascii="Consolas" w:eastAsia="Consolas" w:hAnsi="Consolas" w:cs="Consolas"/>
          <w:sz w:val="20"/>
        </w:rPr>
        <w:t>string query = @"SELECT p.Id_polzovatelya, p.FIO, p.Id_roli, r.Nazvanie_roli</w:t>
      </w:r>
      <w:r>
        <w:rPr>
          <w:rFonts w:ascii="Consolas" w:eastAsia="Consolas" w:hAnsi="Consolas" w:cs="Consolas"/>
          <w:sz w:val="20"/>
        </w:rPr>
        <w:br/>
        <w:t xml:space="preserve">                 FROM UP03_Polzovateli p</w:t>
      </w:r>
      <w:r>
        <w:rPr>
          <w:rFonts w:ascii="Consolas" w:eastAsia="Consolas" w:hAnsi="Consolas" w:cs="Consolas"/>
          <w:sz w:val="20"/>
        </w:rPr>
        <w:br/>
        <w:t xml:space="preserve">                 JOIN UP03_Roli r ON p.Id_roli = r.Id_roli</w:t>
      </w:r>
      <w:r>
        <w:rPr>
          <w:rFonts w:ascii="Consolas" w:eastAsia="Consolas" w:hAnsi="Consolas" w:cs="Consolas"/>
          <w:sz w:val="20"/>
        </w:rPr>
        <w:br/>
        <w:t xml:space="preserve">                 WHERE p.Login = @login AND p.Parol = @parol AND p.Aktiven = 1";</w:t>
      </w:r>
      <w:r>
        <w:rPr>
          <w:rFonts w:ascii="Consolas" w:eastAsia="Consolas" w:hAnsi="Consolas" w:cs="Consolas"/>
          <w:sz w:val="20"/>
        </w:rPr>
        <w:br/>
        <w:t>cmd.Parameters.AddWithValue("@login", txtLogin.Text.Trim());</w:t>
      </w:r>
      <w:r>
        <w:rPr>
          <w:rFonts w:ascii="Consolas" w:eastAsia="Consolas" w:hAnsi="Consolas" w:cs="Consolas"/>
          <w:sz w:val="20"/>
        </w:rPr>
        <w:br/>
        <w:t>cmd.Parameters.AddWithValue("@parol", txtPassword.Password);</w:t>
      </w:r>
    </w:p>
    <w:p w14:paraId="75BDC8F1" w14:textId="77777777" w:rsidR="002D60E0" w:rsidRDefault="00994FCB">
      <w:r>
        <w:rPr>
          <w:rFonts w:cs="Times New Roman"/>
        </w:rPr>
        <w:t>Типовой алгоритм добавления записи в справочник включает проверку заполнения полей, запрос подтверждения, выполнение параметризованной команды INSERT и обновление таблицы. Пример добавления поставщика:</w:t>
      </w:r>
    </w:p>
    <w:p w14:paraId="0CD2BFC3" w14:textId="77777777" w:rsidR="002D60E0" w:rsidRDefault="00994FCB">
      <w:pPr>
        <w:shd w:val="clear" w:color="auto" w:fill="F7F5EE"/>
        <w:spacing w:before="80" w:after="120" w:line="240" w:lineRule="auto"/>
        <w:ind w:left="283" w:firstLine="0"/>
        <w:jc w:val="left"/>
      </w:pPr>
      <w:r>
        <w:rPr>
          <w:rFonts w:ascii="Consolas" w:eastAsia="Consolas" w:hAnsi="Consolas" w:cs="Consolas"/>
          <w:sz w:val="20"/>
        </w:rPr>
        <w:t>using (SqlConnection con = Db.Open(ConnectString))</w:t>
      </w:r>
      <w:r>
        <w:rPr>
          <w:rFonts w:ascii="Consolas" w:eastAsia="Consolas" w:hAnsi="Consolas" w:cs="Consolas"/>
          <w:sz w:val="20"/>
        </w:rPr>
        <w:br/>
        <w:t>using (SqlCommand cmd = new SqlCommand(</w:t>
      </w:r>
      <w:r>
        <w:rPr>
          <w:rFonts w:ascii="Consolas" w:eastAsia="Consolas" w:hAnsi="Consolas" w:cs="Consolas"/>
          <w:sz w:val="20"/>
        </w:rPr>
        <w:br/>
        <w:t xml:space="preserve">    @"INSERT INTO UP03_Postavshchiki</w:t>
      </w:r>
      <w:r>
        <w:rPr>
          <w:rFonts w:ascii="Consolas" w:eastAsia="Consolas" w:hAnsi="Consolas" w:cs="Consolas"/>
          <w:sz w:val="20"/>
        </w:rPr>
        <w:br/>
        <w:t xml:space="preserve">      (Naimenovanie, INN, Telefon, Email, Adres, Data_dogovora)</w:t>
      </w:r>
      <w:r>
        <w:rPr>
          <w:rFonts w:ascii="Consolas" w:eastAsia="Consolas" w:hAnsi="Consolas" w:cs="Consolas"/>
          <w:sz w:val="20"/>
        </w:rPr>
        <w:br/>
        <w:t xml:space="preserve">      VALUES (@name, @inn, @tel, @email, @adres, @data)", con))</w:t>
      </w:r>
      <w:r>
        <w:rPr>
          <w:rFonts w:ascii="Consolas" w:eastAsia="Consolas" w:hAnsi="Consolas" w:cs="Consolas"/>
          <w:sz w:val="20"/>
        </w:rPr>
        <w:br/>
        <w:t>{</w:t>
      </w:r>
      <w:r>
        <w:rPr>
          <w:rFonts w:ascii="Consolas" w:eastAsia="Consolas" w:hAnsi="Consolas" w:cs="Consolas"/>
          <w:sz w:val="20"/>
        </w:rPr>
        <w:br/>
        <w:t xml:space="preserve">    cmd.Parameters.AddWithValue("@name", txtName.Text.Trim());</w:t>
      </w:r>
      <w:r>
        <w:rPr>
          <w:rFonts w:ascii="Consolas" w:eastAsia="Consolas" w:hAnsi="Consolas" w:cs="Consolas"/>
          <w:sz w:val="20"/>
        </w:rPr>
        <w:br/>
        <w:t xml:space="preserve">    cmd.Parameters.AddWithValue("@inn", txtInn.Text.Trim());</w:t>
      </w:r>
      <w:r>
        <w:rPr>
          <w:rFonts w:ascii="Consolas" w:eastAsia="Consolas" w:hAnsi="Consolas" w:cs="Consolas"/>
          <w:sz w:val="20"/>
        </w:rPr>
        <w:br/>
        <w:t xml:space="preserve">    cmd.Parameters.AddWithValue("@tel", txtTel.Text.Trim());</w:t>
      </w:r>
      <w:r>
        <w:rPr>
          <w:rFonts w:ascii="Consolas" w:eastAsia="Consolas" w:hAnsi="Consolas" w:cs="Consolas"/>
          <w:sz w:val="20"/>
        </w:rPr>
        <w:br/>
        <w:t xml:space="preserve">    cmd.Parameters.AddWithValue("@email", txtEmail.Text.Trim());</w:t>
      </w:r>
      <w:r>
        <w:rPr>
          <w:rFonts w:ascii="Consolas" w:eastAsia="Consolas" w:hAnsi="Consolas" w:cs="Consolas"/>
          <w:sz w:val="20"/>
        </w:rPr>
        <w:br/>
        <w:t xml:space="preserve">    cmd.Parameters.AddWithValue("@adres", txtAdres.Text.Trim());</w:t>
      </w:r>
      <w:r>
        <w:rPr>
          <w:rFonts w:ascii="Consolas" w:eastAsia="Consolas" w:hAnsi="Consolas" w:cs="Consolas"/>
          <w:sz w:val="20"/>
        </w:rPr>
        <w:br/>
        <w:t xml:space="preserve">    cmd.Parameters.AddWithValue("@data", dpData.SelectedDate);</w:t>
      </w:r>
      <w:r>
        <w:rPr>
          <w:rFonts w:ascii="Consolas" w:eastAsia="Consolas" w:hAnsi="Consolas" w:cs="Consolas"/>
          <w:sz w:val="20"/>
        </w:rPr>
        <w:br/>
        <w:t xml:space="preserve">    cmd.ExecuteNonQuery();</w:t>
      </w:r>
      <w:r>
        <w:rPr>
          <w:rFonts w:ascii="Consolas" w:eastAsia="Consolas" w:hAnsi="Consolas" w:cs="Consolas"/>
          <w:sz w:val="20"/>
        </w:rPr>
        <w:br/>
        <w:t>}</w:t>
      </w:r>
    </w:p>
    <w:p w14:paraId="0C135936" w14:textId="77777777" w:rsidR="002D60E0" w:rsidRDefault="00994FCB">
      <w:r>
        <w:rPr>
          <w:rFonts w:cs="Times New Roman"/>
        </w:rPr>
        <w:t>Ключевой бизнес-логикой является расчёт вероятности брака по поставщику. Для каждого поставщика определяется суммарный объём поставок и суммарный объём брака по связанным партиям, после чего вычисляется отношение брака к поставкам в процентах. Запрос исключает двойной учёт количества поставок при нескольких записях брака:</w:t>
      </w:r>
    </w:p>
    <w:p w14:paraId="5D521706" w14:textId="77777777" w:rsidR="002D60E0" w:rsidRDefault="00994FCB">
      <w:pPr>
        <w:shd w:val="clear" w:color="auto" w:fill="F7F5EE"/>
        <w:spacing w:before="80" w:after="120" w:line="240" w:lineRule="auto"/>
        <w:ind w:left="283" w:firstLine="0"/>
        <w:jc w:val="left"/>
      </w:pPr>
      <w:r>
        <w:rPr>
          <w:rFonts w:ascii="Consolas" w:eastAsia="Consolas" w:hAnsi="Consolas" w:cs="Consolas"/>
          <w:sz w:val="20"/>
        </w:rPr>
        <w:t>SELECT p.Naimenovanie,</w:t>
      </w:r>
      <w:r>
        <w:rPr>
          <w:rFonts w:ascii="Consolas" w:eastAsia="Consolas" w:hAnsi="Consolas" w:cs="Consolas"/>
          <w:sz w:val="20"/>
        </w:rPr>
        <w:br/>
        <w:t xml:space="preserve">       ISNULL(s.Postavleno, 0) AS Postavleno,</w:t>
      </w:r>
      <w:r>
        <w:rPr>
          <w:rFonts w:ascii="Consolas" w:eastAsia="Consolas" w:hAnsi="Consolas" w:cs="Consolas"/>
          <w:sz w:val="20"/>
        </w:rPr>
        <w:br/>
        <w:t xml:space="preserve">       ISNULL(br.Brak, 0) AS Brak</w:t>
      </w:r>
      <w:r>
        <w:rPr>
          <w:rFonts w:ascii="Consolas" w:eastAsia="Consolas" w:hAnsi="Consolas" w:cs="Consolas"/>
          <w:sz w:val="20"/>
        </w:rPr>
        <w:br/>
        <w:t>FROM UP03_Postavshchiki p</w:t>
      </w:r>
      <w:r>
        <w:rPr>
          <w:rFonts w:ascii="Consolas" w:eastAsia="Consolas" w:hAnsi="Consolas" w:cs="Consolas"/>
          <w:sz w:val="20"/>
        </w:rPr>
        <w:br/>
        <w:t>LEFT JOIN (SELECT Id_postavshchika, SUM(Kolichestvo) AS Postavleno</w:t>
      </w:r>
      <w:r>
        <w:rPr>
          <w:rFonts w:ascii="Consolas" w:eastAsia="Consolas" w:hAnsi="Consolas" w:cs="Consolas"/>
          <w:sz w:val="20"/>
        </w:rPr>
        <w:br/>
        <w:t xml:space="preserve">           FROM UP03_Partii GROUP BY Id_postavshchika) s</w:t>
      </w:r>
      <w:r>
        <w:rPr>
          <w:rFonts w:ascii="Consolas" w:eastAsia="Consolas" w:hAnsi="Consolas" w:cs="Consolas"/>
          <w:sz w:val="20"/>
        </w:rPr>
        <w:br/>
        <w:t xml:space="preserve">       ON s.Id_postavshchika = p.Id_postavshchika</w:t>
      </w:r>
      <w:r>
        <w:rPr>
          <w:rFonts w:ascii="Consolas" w:eastAsia="Consolas" w:hAnsi="Consolas" w:cs="Consolas"/>
          <w:sz w:val="20"/>
        </w:rPr>
        <w:br/>
        <w:t>LEFT JOIN (SELECT pa.Id_postavshchika, SUM(b.Kolichestvo) AS Brak</w:t>
      </w:r>
      <w:r>
        <w:rPr>
          <w:rFonts w:ascii="Consolas" w:eastAsia="Consolas" w:hAnsi="Consolas" w:cs="Consolas"/>
          <w:sz w:val="20"/>
        </w:rPr>
        <w:br/>
        <w:t xml:space="preserve">           FROM UP03_Brak b</w:t>
      </w:r>
      <w:r>
        <w:rPr>
          <w:rFonts w:ascii="Consolas" w:eastAsia="Consolas" w:hAnsi="Consolas" w:cs="Consolas"/>
          <w:sz w:val="20"/>
        </w:rPr>
        <w:br/>
        <w:t xml:space="preserve">           JOIN UP03_Partii pa ON b.Id_partii = pa.Id_partii</w:t>
      </w:r>
      <w:r>
        <w:rPr>
          <w:rFonts w:ascii="Consolas" w:eastAsia="Consolas" w:hAnsi="Consolas" w:cs="Consolas"/>
          <w:sz w:val="20"/>
        </w:rPr>
        <w:br/>
        <w:t xml:space="preserve">           GROUP BY pa.Id_postavshchika) br</w:t>
      </w:r>
      <w:r>
        <w:rPr>
          <w:rFonts w:ascii="Consolas" w:eastAsia="Consolas" w:hAnsi="Consolas" w:cs="Consolas"/>
          <w:sz w:val="20"/>
        </w:rPr>
        <w:br/>
        <w:t xml:space="preserve">       ON br.Id_postavshchika = p.Id_postavshchika</w:t>
      </w:r>
    </w:p>
    <w:p w14:paraId="314A3A0A" w14:textId="77777777" w:rsidR="002D60E0" w:rsidRDefault="00994FCB">
      <w:r>
        <w:rPr>
          <w:rFonts w:cs="Times New Roman"/>
        </w:rPr>
        <w:lastRenderedPageBreak/>
        <w:t>Вероятность брака рассчитывается как Brak / Postavleno * 100 %. Поставщик с минимальным значением рекомендуется для закупки. Динамика доли брака по месяцам визуализируется линией тренда: для каждого месяца вычисляется отношение объёма брака к объёму поставок, затем точки наносятся на Canvas и соединяются элементом Polyline.</w:t>
      </w:r>
    </w:p>
    <w:p w14:paraId="07A16AF3" w14:textId="77777777" w:rsidR="002D60E0" w:rsidRDefault="00994FCB">
      <w:pPr>
        <w:shd w:val="clear" w:color="auto" w:fill="F7F5EE"/>
        <w:spacing w:before="80" w:after="120" w:line="240" w:lineRule="auto"/>
        <w:ind w:left="283" w:firstLine="0"/>
        <w:jc w:val="left"/>
      </w:pPr>
      <w:r>
        <w:rPr>
          <w:rFonts w:ascii="Consolas" w:eastAsia="Consolas" w:hAnsi="Consolas" w:cs="Consolas"/>
          <w:sz w:val="20"/>
        </w:rPr>
        <w:t>double plotW = chartCanvas.Width - PadLeft - PadRight;</w:t>
      </w:r>
      <w:r>
        <w:rPr>
          <w:rFonts w:ascii="Consolas" w:eastAsia="Consolas" w:hAnsi="Consolas" w:cs="Consolas"/>
          <w:sz w:val="20"/>
        </w:rPr>
        <w:br/>
        <w:t>double plotH = chartCanvas.Height - PadTop - PadBottom;</w:t>
      </w:r>
      <w:r>
        <w:rPr>
          <w:rFonts w:ascii="Consolas" w:eastAsia="Consolas" w:hAnsi="Consolas" w:cs="Consolas"/>
          <w:sz w:val="20"/>
        </w:rPr>
        <w:br/>
        <w:t>double x = PadLeft + stepX * i;</w:t>
      </w:r>
      <w:r>
        <w:rPr>
          <w:rFonts w:ascii="Consolas" w:eastAsia="Consolas" w:hAnsi="Consolas" w:cs="Consolas"/>
          <w:sz w:val="20"/>
        </w:rPr>
        <w:br/>
        <w:t>double y = PadTop + plotH - plotH * values[i] / max;</w:t>
      </w:r>
      <w:r>
        <w:rPr>
          <w:rFonts w:ascii="Consolas" w:eastAsia="Consolas" w:hAnsi="Consolas" w:cs="Consolas"/>
          <w:sz w:val="20"/>
        </w:rPr>
        <w:br/>
        <w:t>line.Points.Add(new Point(x, y));</w:t>
      </w:r>
    </w:p>
    <w:p w14:paraId="5690B388" w14:textId="77777777" w:rsidR="002D60E0" w:rsidRDefault="00994FCB">
      <w:r>
        <w:rPr>
          <w:rFonts w:cs="Times New Roman"/>
        </w:rPr>
        <w:t>Для хранения данных разработаны SQL-скрипты. Скрипт создания таблиц (фрагмент):</w:t>
      </w:r>
    </w:p>
    <w:p w14:paraId="08445EA6" w14:textId="77777777" w:rsidR="002D60E0" w:rsidRDefault="00994FCB">
      <w:pPr>
        <w:shd w:val="clear" w:color="auto" w:fill="F7F5EE"/>
        <w:spacing w:before="80" w:after="120" w:line="240" w:lineRule="auto"/>
        <w:ind w:left="283" w:firstLine="0"/>
        <w:jc w:val="left"/>
      </w:pPr>
      <w:r>
        <w:rPr>
          <w:rFonts w:ascii="Consolas" w:eastAsia="Consolas" w:hAnsi="Consolas" w:cs="Consolas"/>
          <w:sz w:val="20"/>
        </w:rPr>
        <w:t>CREATE TABLE UP03_Brak</w:t>
      </w:r>
      <w:r>
        <w:rPr>
          <w:rFonts w:ascii="Consolas" w:eastAsia="Consolas" w:hAnsi="Consolas" w:cs="Consolas"/>
          <w:sz w:val="20"/>
        </w:rPr>
        <w:br/>
        <w:t>(</w:t>
      </w:r>
      <w:r>
        <w:rPr>
          <w:rFonts w:ascii="Consolas" w:eastAsia="Consolas" w:hAnsi="Consolas" w:cs="Consolas"/>
          <w:sz w:val="20"/>
        </w:rPr>
        <w:br/>
        <w:t xml:space="preserve">    Id_braka         INT IDENTITY(1,1) NOT NULL,</w:t>
      </w:r>
      <w:r>
        <w:rPr>
          <w:rFonts w:ascii="Consolas" w:eastAsia="Consolas" w:hAnsi="Consolas" w:cs="Consolas"/>
          <w:sz w:val="20"/>
        </w:rPr>
        <w:br/>
        <w:t xml:space="preserve">    Id_partii        INT               NULL,</w:t>
      </w:r>
      <w:r>
        <w:rPr>
          <w:rFonts w:ascii="Consolas" w:eastAsia="Consolas" w:hAnsi="Consolas" w:cs="Consolas"/>
          <w:sz w:val="20"/>
        </w:rPr>
        <w:br/>
        <w:t xml:space="preserve">    Id_materiala     INT               NOT NULL,</w:t>
      </w:r>
      <w:r>
        <w:rPr>
          <w:rFonts w:ascii="Consolas" w:eastAsia="Consolas" w:hAnsi="Consolas" w:cs="Consolas"/>
          <w:sz w:val="20"/>
        </w:rPr>
        <w:br/>
        <w:t xml:space="preserve">    Id_polzovatelya  INT               NULL,</w:t>
      </w:r>
      <w:r>
        <w:rPr>
          <w:rFonts w:ascii="Consolas" w:eastAsia="Consolas" w:hAnsi="Consolas" w:cs="Consolas"/>
          <w:sz w:val="20"/>
        </w:rPr>
        <w:br/>
        <w:t xml:space="preserve">    Data_vyyavleniya DATE              NOT NULL,</w:t>
      </w:r>
      <w:r>
        <w:rPr>
          <w:rFonts w:ascii="Consolas" w:eastAsia="Consolas" w:hAnsi="Consolas" w:cs="Consolas"/>
          <w:sz w:val="20"/>
        </w:rPr>
        <w:br/>
        <w:t xml:space="preserve">    Kolichestvo      DECIMAL(18,2)     NOT NULL,</w:t>
      </w:r>
      <w:r>
        <w:rPr>
          <w:rFonts w:ascii="Consolas" w:eastAsia="Consolas" w:hAnsi="Consolas" w:cs="Consolas"/>
          <w:sz w:val="20"/>
        </w:rPr>
        <w:br/>
        <w:t xml:space="preserve">    Prichina         NVARCHAR(200)     NULL,</w:t>
      </w:r>
      <w:r>
        <w:rPr>
          <w:rFonts w:ascii="Consolas" w:eastAsia="Consolas" w:hAnsi="Consolas" w:cs="Consolas"/>
          <w:sz w:val="20"/>
        </w:rPr>
        <w:br/>
        <w:t xml:space="preserve">    Status           NVARCHAR(30)      NOT NULL</w:t>
      </w:r>
      <w:r>
        <w:rPr>
          <w:rFonts w:ascii="Consolas" w:eastAsia="Consolas" w:hAnsi="Consolas" w:cs="Consolas"/>
          <w:sz w:val="20"/>
        </w:rPr>
        <w:br/>
        <w:t xml:space="preserve">        CONSTRAINT DF_UP03_Brak_Status DEFAULT (N'Зарегистрирован'),</w:t>
      </w:r>
      <w:r>
        <w:rPr>
          <w:rFonts w:ascii="Consolas" w:eastAsia="Consolas" w:hAnsi="Consolas" w:cs="Consolas"/>
          <w:sz w:val="20"/>
        </w:rPr>
        <w:br/>
        <w:t xml:space="preserve">    CONSTRAINT PK_UP03_Brak PRIMARY KEY (Id_braka),</w:t>
      </w:r>
      <w:r>
        <w:rPr>
          <w:rFonts w:ascii="Consolas" w:eastAsia="Consolas" w:hAnsi="Consolas" w:cs="Consolas"/>
          <w:sz w:val="20"/>
        </w:rPr>
        <w:br/>
        <w:t xml:space="preserve">    CONSTRAINT FK_UP03_Brak_Partii FOREIGN KEY (Id_partii)</w:t>
      </w:r>
      <w:r>
        <w:rPr>
          <w:rFonts w:ascii="Consolas" w:eastAsia="Consolas" w:hAnsi="Consolas" w:cs="Consolas"/>
          <w:sz w:val="20"/>
        </w:rPr>
        <w:br/>
        <w:t xml:space="preserve">        REFERENCES UP03_Partii (Id_partii)</w:t>
      </w:r>
      <w:r>
        <w:rPr>
          <w:rFonts w:ascii="Consolas" w:eastAsia="Consolas" w:hAnsi="Consolas" w:cs="Consolas"/>
          <w:sz w:val="20"/>
        </w:rPr>
        <w:br/>
        <w:t>);</w:t>
      </w:r>
    </w:p>
    <w:p w14:paraId="41EFAB8B" w14:textId="77777777" w:rsidR="002D60E0" w:rsidRDefault="00994FCB">
      <w:r>
        <w:rPr>
          <w:rFonts w:cs="Times New Roman"/>
        </w:rPr>
        <w:t>Скрипт заполнения таблиц (фрагмент):</w:t>
      </w:r>
    </w:p>
    <w:p w14:paraId="2294D7E7" w14:textId="77777777" w:rsidR="002D60E0" w:rsidRDefault="00994FCB">
      <w:pPr>
        <w:shd w:val="clear" w:color="auto" w:fill="F7F5EE"/>
        <w:spacing w:before="80" w:after="120" w:line="240" w:lineRule="auto"/>
        <w:ind w:left="283" w:firstLine="0"/>
        <w:jc w:val="left"/>
      </w:pPr>
      <w:r>
        <w:rPr>
          <w:rFonts w:ascii="Consolas" w:eastAsia="Consolas" w:hAnsi="Consolas" w:cs="Consolas"/>
          <w:sz w:val="20"/>
        </w:rPr>
        <w:t>INSERT INTO UP03_Materialy</w:t>
      </w:r>
      <w:r>
        <w:rPr>
          <w:rFonts w:ascii="Consolas" w:eastAsia="Consolas" w:hAnsi="Consolas" w:cs="Consolas"/>
          <w:sz w:val="20"/>
        </w:rPr>
        <w:br/>
        <w:t xml:space="preserve">    (Naimenovanie, Edinica_izmereniya, Tip, Cena)</w:t>
      </w:r>
      <w:r>
        <w:rPr>
          <w:rFonts w:ascii="Consolas" w:eastAsia="Consolas" w:hAnsi="Consolas" w:cs="Consolas"/>
          <w:sz w:val="20"/>
        </w:rPr>
        <w:br/>
        <w:t>VALUES</w:t>
      </w:r>
      <w:r>
        <w:rPr>
          <w:rFonts w:ascii="Consolas" w:eastAsia="Consolas" w:hAnsi="Consolas" w:cs="Consolas"/>
          <w:sz w:val="20"/>
        </w:rPr>
        <w:br/>
        <w:t xml:space="preserve">    (N'Лист стальной 2 мм', N'кг', N'Металл', 68.50),</w:t>
      </w:r>
      <w:r>
        <w:rPr>
          <w:rFonts w:ascii="Consolas" w:eastAsia="Consolas" w:hAnsi="Consolas" w:cs="Consolas"/>
          <w:sz w:val="20"/>
        </w:rPr>
        <w:br/>
        <w:t xml:space="preserve">    (N'Труба профильная 40x40', N'м', N'Металл', 155.00),</w:t>
      </w:r>
      <w:r>
        <w:rPr>
          <w:rFonts w:ascii="Consolas" w:eastAsia="Consolas" w:hAnsi="Consolas" w:cs="Consolas"/>
          <w:sz w:val="20"/>
        </w:rPr>
        <w:br/>
        <w:t xml:space="preserve">    (N'Круг стальной d20', N'кг', N'Металл', 72.30);</w:t>
      </w:r>
    </w:p>
    <w:p w14:paraId="432B7BAE" w14:textId="77777777" w:rsidR="002D60E0" w:rsidRDefault="00994FCB">
      <w:r>
        <w:rPr>
          <w:rFonts w:cs="Times New Roman"/>
        </w:rPr>
        <w:t>Таким образом, в разделе 3.2 описана физическая структура проекта, применяемые средства программирования, алгоритмы обработки данных и ключевые фрагменты программного кода.</w:t>
      </w:r>
    </w:p>
    <w:p w14:paraId="763495FA" w14:textId="77777777" w:rsidR="002D60E0" w:rsidRDefault="00994FCB">
      <w:pPr>
        <w:pStyle w:val="21"/>
      </w:pPr>
      <w:bookmarkStart w:id="19" w:name="_Toc243510515"/>
      <w:r>
        <w:rPr>
          <w:rFonts w:ascii="Times New Roman" w:eastAsia="Times New Roman" w:hAnsi="Times New Roman" w:cs="Times New Roman"/>
        </w:rPr>
        <w:t>3.3. Обеспечение безопасности информации</w:t>
      </w:r>
      <w:bookmarkEnd w:id="19"/>
    </w:p>
    <w:p w14:paraId="5A6A9ADE" w14:textId="77777777" w:rsidR="002D60E0" w:rsidRDefault="00994FCB">
      <w:r>
        <w:rPr>
          <w:rFonts w:cs="Times New Roman"/>
        </w:rPr>
        <w:t xml:space="preserve">К возможным угрозам, способным привести к сбою в работе программного обеспечения или потере информации, относятся: несанкционированный доступ к системе, ошибки оператора при вводе данных, </w:t>
      </w:r>
      <w:r>
        <w:rPr>
          <w:rFonts w:cs="Times New Roman"/>
        </w:rPr>
        <w:lastRenderedPageBreak/>
        <w:t>случайное или намеренное удаление записей, сбои оборудования и сети, а также SQL-инъекции.</w:t>
      </w:r>
    </w:p>
    <w:p w14:paraId="46C42B03" w14:textId="77777777" w:rsidR="002D60E0" w:rsidRDefault="00994FCB">
      <w:r>
        <w:rPr>
          <w:rFonts w:cs="Times New Roman"/>
        </w:rPr>
        <w:t>В рамках созданного программного обеспечения реализованы следующие меры защиты:</w:t>
      </w:r>
    </w:p>
    <w:p w14:paraId="6EB2EF4C" w14:textId="77777777" w:rsidR="002D60E0" w:rsidRDefault="00994FCB">
      <w:pPr>
        <w:ind w:left="709" w:firstLine="0"/>
      </w:pPr>
      <w:r>
        <w:rPr>
          <w:rFonts w:cs="Times New Roman"/>
        </w:rPr>
        <w:t>– обязательная авторизация перед доступом к функциям системы;</w:t>
      </w:r>
    </w:p>
    <w:p w14:paraId="61933550" w14:textId="77777777" w:rsidR="002D60E0" w:rsidRDefault="00994FCB">
      <w:pPr>
        <w:ind w:left="709" w:firstLine="0"/>
      </w:pPr>
      <w:r>
        <w:rPr>
          <w:rFonts w:cs="Times New Roman"/>
        </w:rPr>
        <w:t>– разграничение прав по трём ролям: администратор, менеджер по закупкам, производство;</w:t>
      </w:r>
    </w:p>
    <w:p w14:paraId="67711DE5" w14:textId="77777777" w:rsidR="002D60E0" w:rsidRDefault="00994FCB">
      <w:pPr>
        <w:ind w:left="709" w:firstLine="0"/>
      </w:pPr>
      <w:r>
        <w:rPr>
          <w:rFonts w:cs="Times New Roman"/>
        </w:rPr>
        <w:t>– формирование набора разделов меню в зависимости от роли пользователя;</w:t>
      </w:r>
    </w:p>
    <w:p w14:paraId="7994C03E" w14:textId="77777777" w:rsidR="002D60E0" w:rsidRDefault="00994FCB">
      <w:pPr>
        <w:ind w:left="709" w:firstLine="0"/>
      </w:pPr>
      <w:r>
        <w:rPr>
          <w:rFonts w:cs="Times New Roman"/>
        </w:rPr>
        <w:t>– использование параметризованных запросов, исключающих SQL-инъекции;</w:t>
      </w:r>
    </w:p>
    <w:p w14:paraId="5A9FF37F" w14:textId="77777777" w:rsidR="002D60E0" w:rsidRDefault="00994FCB">
      <w:pPr>
        <w:ind w:left="709" w:firstLine="0"/>
      </w:pPr>
      <w:r>
        <w:rPr>
          <w:rFonts w:cs="Times New Roman"/>
        </w:rPr>
        <w:t>– проверка заполнения обязательных полей и корректности вводимых числовых значений;</w:t>
      </w:r>
    </w:p>
    <w:p w14:paraId="454D3B68" w14:textId="77777777" w:rsidR="002D60E0" w:rsidRDefault="00994FCB">
      <w:pPr>
        <w:ind w:left="709" w:firstLine="0"/>
      </w:pPr>
      <w:r>
        <w:rPr>
          <w:rFonts w:cs="Times New Roman"/>
        </w:rPr>
        <w:t>– запрос подтверждения перед добавлением, изменением и удалением записей;</w:t>
      </w:r>
    </w:p>
    <w:p w14:paraId="3EECF0AE" w14:textId="77777777" w:rsidR="002D60E0" w:rsidRDefault="00994FCB">
      <w:pPr>
        <w:ind w:left="709" w:firstLine="0"/>
      </w:pPr>
      <w:r>
        <w:rPr>
          <w:rFonts w:cs="Times New Roman"/>
        </w:rPr>
        <w:t>– хранение учётных данных в отдельной таблице с признаком активности записи;</w:t>
      </w:r>
    </w:p>
    <w:p w14:paraId="22DA0C45" w14:textId="77777777" w:rsidR="002D60E0" w:rsidRDefault="00994FCB">
      <w:pPr>
        <w:ind w:left="709" w:firstLine="0"/>
      </w:pPr>
      <w:r>
        <w:rPr>
          <w:rFonts w:cs="Times New Roman"/>
        </w:rPr>
        <w:t>– ограничения целостности на уровне СУБД (первичные и внешние ключи, NOT NULL, UNIQUE).</w:t>
      </w:r>
    </w:p>
    <w:p w14:paraId="22156A5E" w14:textId="77777777" w:rsidR="002D60E0" w:rsidRDefault="00994FCB">
      <w:r>
        <w:rPr>
          <w:rFonts w:cs="Times New Roman"/>
        </w:rPr>
        <w:t>Разграничение доступа реализовано на уровне приложения: при успешной авторизации определяется роль пользователя, и в главном меню отображаются только доступные ему разделы. Так, сотрудник производства не видит отчёты и прогнозирование, а управление пользователями доступно только администратору. На уровне базы данных целостность обеспечивается внешними ключами: например, нельзя удалить поставщика, у которого есть партии, или запись о браке, по которой оформлено списание. При возникновении ошибок пользователю выводится понятное сообщение, а приложение продолжает работу.</w:t>
      </w:r>
    </w:p>
    <w:p w14:paraId="2A9E4D93" w14:textId="77777777" w:rsidR="002D60E0" w:rsidRDefault="00994FCB">
      <w:r>
        <w:rPr>
          <w:rFonts w:cs="Times New Roman"/>
        </w:rPr>
        <w:lastRenderedPageBreak/>
        <w:t>Дополнительно рекомендуется ограничить права учётной записи СУБД, использовать сложные пароли, регулярно создавать резервные копии базы данных и ограничить сетевой доступ к серверу.</w:t>
      </w:r>
    </w:p>
    <w:p w14:paraId="1612C770" w14:textId="77777777" w:rsidR="002D60E0" w:rsidRDefault="00994FCB">
      <w:pPr>
        <w:pStyle w:val="21"/>
      </w:pPr>
      <w:bookmarkStart w:id="20" w:name="_Toc243510516"/>
      <w:r>
        <w:rPr>
          <w:rFonts w:ascii="Times New Roman" w:eastAsia="Times New Roman" w:hAnsi="Times New Roman" w:cs="Times New Roman"/>
        </w:rPr>
        <w:t>3.4. Тестирование и проверка работоспособности</w:t>
      </w:r>
      <w:bookmarkEnd w:id="20"/>
    </w:p>
    <w:p w14:paraId="6979CEA7" w14:textId="77777777" w:rsidR="002D60E0" w:rsidRDefault="00994FCB">
      <w:r>
        <w:rPr>
          <w:rFonts w:cs="Times New Roman"/>
        </w:rPr>
        <w:t>Тестирование проводилось на рабочем месте путём последовательной проверки основных функций системы. В качестве тестовых данных использовались справочники поставщиков и материалов, партии поступления, записи о браке, акты списания и заявки, подготовленные скриптом заполнения UP03_insert.sql. Проверялись успешные сценарии работы и негативные сценарии (ошибочные действия пользователя).</w:t>
      </w:r>
    </w:p>
    <w:p w14:paraId="00F9DB00" w14:textId="77777777" w:rsidR="002D60E0" w:rsidRDefault="00994FCB">
      <w:r>
        <w:rPr>
          <w:rFonts w:cs="Times New Roman"/>
        </w:rPr>
        <w:t>Результаты успешных тестов приведены в таблице 3.15.</w:t>
      </w:r>
    </w:p>
    <w:p w14:paraId="0C534BEC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3.15 – Успешные тесты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12"/>
        <w:gridCol w:w="3584"/>
        <w:gridCol w:w="2297"/>
        <w:gridCol w:w="1161"/>
      </w:tblGrid>
      <w:tr w:rsidR="002D60E0" w14:paraId="162EBC20" w14:textId="77777777">
        <w:trPr>
          <w:jc w:val="center"/>
        </w:trPr>
        <w:tc>
          <w:tcPr>
            <w:tcW w:w="2948" w:type="dxa"/>
            <w:shd w:val="clear" w:color="auto" w:fill="EDF3C9"/>
          </w:tcPr>
          <w:p w14:paraId="729443B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Проверяемое действие</w:t>
            </w:r>
          </w:p>
        </w:tc>
        <w:tc>
          <w:tcPr>
            <w:tcW w:w="2835" w:type="dxa"/>
            <w:shd w:val="clear" w:color="auto" w:fill="EDF3C9"/>
          </w:tcPr>
          <w:p w14:paraId="3CF5FA6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Ожидаемый результат</w:t>
            </w:r>
          </w:p>
        </w:tc>
        <w:tc>
          <w:tcPr>
            <w:tcW w:w="2381" w:type="dxa"/>
            <w:shd w:val="clear" w:color="auto" w:fill="EDF3C9"/>
          </w:tcPr>
          <w:p w14:paraId="43938DC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Фактический результат</w:t>
            </w:r>
          </w:p>
        </w:tc>
        <w:tc>
          <w:tcPr>
            <w:tcW w:w="1134" w:type="dxa"/>
            <w:shd w:val="clear" w:color="auto" w:fill="EDF3C9"/>
          </w:tcPr>
          <w:p w14:paraId="0EB378D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Статус</w:t>
            </w:r>
          </w:p>
        </w:tc>
      </w:tr>
      <w:tr w:rsidR="002D60E0" w14:paraId="38E47900" w14:textId="77777777">
        <w:trPr>
          <w:jc w:val="center"/>
        </w:trPr>
        <w:tc>
          <w:tcPr>
            <w:tcW w:w="2948" w:type="dxa"/>
          </w:tcPr>
          <w:p w14:paraId="19F3D51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Авторизация с корректными данными</w:t>
            </w:r>
          </w:p>
        </w:tc>
        <w:tc>
          <w:tcPr>
            <w:tcW w:w="2835" w:type="dxa"/>
          </w:tcPr>
          <w:p w14:paraId="3A41C4E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Открывается главное меню с разделами роли</w:t>
            </w:r>
          </w:p>
        </w:tc>
        <w:tc>
          <w:tcPr>
            <w:tcW w:w="2381" w:type="dxa"/>
          </w:tcPr>
          <w:p w14:paraId="082C39C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Меню открыто</w:t>
            </w:r>
          </w:p>
        </w:tc>
        <w:tc>
          <w:tcPr>
            <w:tcW w:w="1134" w:type="dxa"/>
          </w:tcPr>
          <w:p w14:paraId="23B02E1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13920B8D" w14:textId="77777777">
        <w:trPr>
          <w:jc w:val="center"/>
        </w:trPr>
        <w:tc>
          <w:tcPr>
            <w:tcW w:w="2948" w:type="dxa"/>
          </w:tcPr>
          <w:p w14:paraId="3002D6A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Добавление поставщика</w:t>
            </w:r>
          </w:p>
        </w:tc>
        <w:tc>
          <w:tcPr>
            <w:tcW w:w="2835" w:type="dxa"/>
          </w:tcPr>
          <w:p w14:paraId="77F0D25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Запись появляется в таблице и в БД</w:t>
            </w:r>
          </w:p>
        </w:tc>
        <w:tc>
          <w:tcPr>
            <w:tcW w:w="2381" w:type="dxa"/>
          </w:tcPr>
          <w:p w14:paraId="6CC1B34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Запись добавлена</w:t>
            </w:r>
          </w:p>
        </w:tc>
        <w:tc>
          <w:tcPr>
            <w:tcW w:w="1134" w:type="dxa"/>
          </w:tcPr>
          <w:p w14:paraId="5E08D2F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0290102A" w14:textId="77777777">
        <w:trPr>
          <w:jc w:val="center"/>
        </w:trPr>
        <w:tc>
          <w:tcPr>
            <w:tcW w:w="2948" w:type="dxa"/>
          </w:tcPr>
          <w:p w14:paraId="64D1CE1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Добавление материала</w:t>
            </w:r>
          </w:p>
        </w:tc>
        <w:tc>
          <w:tcPr>
            <w:tcW w:w="2835" w:type="dxa"/>
          </w:tcPr>
          <w:p w14:paraId="5FDBB56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Запись появляется в справочнике</w:t>
            </w:r>
          </w:p>
        </w:tc>
        <w:tc>
          <w:tcPr>
            <w:tcW w:w="2381" w:type="dxa"/>
          </w:tcPr>
          <w:p w14:paraId="0ACAE59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Запись добавлена</w:t>
            </w:r>
          </w:p>
        </w:tc>
        <w:tc>
          <w:tcPr>
            <w:tcW w:w="1134" w:type="dxa"/>
          </w:tcPr>
          <w:p w14:paraId="24D7B6E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638879BF" w14:textId="77777777">
        <w:trPr>
          <w:jc w:val="center"/>
        </w:trPr>
        <w:tc>
          <w:tcPr>
            <w:tcW w:w="2948" w:type="dxa"/>
          </w:tcPr>
          <w:p w14:paraId="6BC8CBB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Добавление партии</w:t>
            </w:r>
          </w:p>
        </w:tc>
        <w:tc>
          <w:tcPr>
            <w:tcW w:w="2835" w:type="dxa"/>
          </w:tcPr>
          <w:p w14:paraId="113CD92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Партия отображается с поставщиком и материалом</w:t>
            </w:r>
          </w:p>
        </w:tc>
        <w:tc>
          <w:tcPr>
            <w:tcW w:w="2381" w:type="dxa"/>
          </w:tcPr>
          <w:p w14:paraId="666335E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Партия добавлена</w:t>
            </w:r>
          </w:p>
        </w:tc>
        <w:tc>
          <w:tcPr>
            <w:tcW w:w="1134" w:type="dxa"/>
          </w:tcPr>
          <w:p w14:paraId="0718F55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0982FFC7" w14:textId="77777777">
        <w:trPr>
          <w:jc w:val="center"/>
        </w:trPr>
        <w:tc>
          <w:tcPr>
            <w:tcW w:w="2948" w:type="dxa"/>
          </w:tcPr>
          <w:p w14:paraId="05B3734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Регистрация брака</w:t>
            </w:r>
          </w:p>
        </w:tc>
        <w:tc>
          <w:tcPr>
            <w:tcW w:w="2835" w:type="dxa"/>
          </w:tcPr>
          <w:p w14:paraId="5059101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Запись о браке со статусом «Зарегистрирован»</w:t>
            </w:r>
          </w:p>
        </w:tc>
        <w:tc>
          <w:tcPr>
            <w:tcW w:w="2381" w:type="dxa"/>
          </w:tcPr>
          <w:p w14:paraId="03CAA11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Запись создана</w:t>
            </w:r>
          </w:p>
        </w:tc>
        <w:tc>
          <w:tcPr>
            <w:tcW w:w="1134" w:type="dxa"/>
          </w:tcPr>
          <w:p w14:paraId="0F92B05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3669E710" w14:textId="77777777">
        <w:trPr>
          <w:jc w:val="center"/>
        </w:trPr>
        <w:tc>
          <w:tcPr>
            <w:tcW w:w="2948" w:type="dxa"/>
          </w:tcPr>
          <w:p w14:paraId="019B1B7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Списание брака</w:t>
            </w:r>
          </w:p>
        </w:tc>
        <w:tc>
          <w:tcPr>
            <w:tcW w:w="2835" w:type="dxa"/>
          </w:tcPr>
          <w:p w14:paraId="3678364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Создаётся акт, статус брака «Списан»</w:t>
            </w:r>
          </w:p>
        </w:tc>
        <w:tc>
          <w:tcPr>
            <w:tcW w:w="2381" w:type="dxa"/>
          </w:tcPr>
          <w:p w14:paraId="3CC6600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Списание выполнено</w:t>
            </w:r>
          </w:p>
        </w:tc>
        <w:tc>
          <w:tcPr>
            <w:tcW w:w="1134" w:type="dxa"/>
          </w:tcPr>
          <w:p w14:paraId="215E36D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68E2BFBF" w14:textId="77777777">
        <w:trPr>
          <w:jc w:val="center"/>
        </w:trPr>
        <w:tc>
          <w:tcPr>
            <w:tcW w:w="2948" w:type="dxa"/>
          </w:tcPr>
          <w:p w14:paraId="17D2235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Расчёт вероятности брака</w:t>
            </w:r>
          </w:p>
        </w:tc>
        <w:tc>
          <w:tcPr>
            <w:tcW w:w="2835" w:type="dxa"/>
          </w:tcPr>
          <w:p w14:paraId="73A1670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Корректные проценты по поставщикам</w:t>
            </w:r>
          </w:p>
        </w:tc>
        <w:tc>
          <w:tcPr>
            <w:tcW w:w="2381" w:type="dxa"/>
          </w:tcPr>
          <w:p w14:paraId="11F9CBB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Значения рассчитаны</w:t>
            </w:r>
          </w:p>
        </w:tc>
        <w:tc>
          <w:tcPr>
            <w:tcW w:w="1134" w:type="dxa"/>
          </w:tcPr>
          <w:p w14:paraId="3708D51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5B6DC9C8" w14:textId="77777777">
        <w:trPr>
          <w:jc w:val="center"/>
        </w:trPr>
        <w:tc>
          <w:tcPr>
            <w:tcW w:w="2948" w:type="dxa"/>
          </w:tcPr>
          <w:p w14:paraId="5DE2E2A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Построение линии тренда</w:t>
            </w:r>
          </w:p>
        </w:tc>
        <w:tc>
          <w:tcPr>
            <w:tcW w:w="2835" w:type="dxa"/>
          </w:tcPr>
          <w:p w14:paraId="641EA39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График доли брака по месяцам</w:t>
            </w:r>
          </w:p>
        </w:tc>
        <w:tc>
          <w:tcPr>
            <w:tcW w:w="2381" w:type="dxa"/>
          </w:tcPr>
          <w:p w14:paraId="0677DB0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График построен</w:t>
            </w:r>
          </w:p>
        </w:tc>
        <w:tc>
          <w:tcPr>
            <w:tcW w:w="1134" w:type="dxa"/>
          </w:tcPr>
          <w:p w14:paraId="3F19CA2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507AFDE1" w14:textId="77777777">
        <w:trPr>
          <w:jc w:val="center"/>
        </w:trPr>
        <w:tc>
          <w:tcPr>
            <w:tcW w:w="2948" w:type="dxa"/>
          </w:tcPr>
          <w:p w14:paraId="1DE2E8A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Формирование отчёта по качеству</w:t>
            </w:r>
          </w:p>
        </w:tc>
        <w:tc>
          <w:tcPr>
            <w:tcW w:w="2835" w:type="dxa"/>
          </w:tcPr>
          <w:p w14:paraId="2504373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Таблица сравнения поставщиков</w:t>
            </w:r>
          </w:p>
        </w:tc>
        <w:tc>
          <w:tcPr>
            <w:tcW w:w="2381" w:type="dxa"/>
          </w:tcPr>
          <w:p w14:paraId="2DC63B8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Отчёт сформирован</w:t>
            </w:r>
          </w:p>
        </w:tc>
        <w:tc>
          <w:tcPr>
            <w:tcW w:w="1134" w:type="dxa"/>
          </w:tcPr>
          <w:p w14:paraId="28E7678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3227DE8F" w14:textId="77777777">
        <w:trPr>
          <w:jc w:val="center"/>
        </w:trPr>
        <w:tc>
          <w:tcPr>
            <w:tcW w:w="2948" w:type="dxa"/>
          </w:tcPr>
          <w:p w14:paraId="196A932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Выгрузка отчёта в CSV</w:t>
            </w:r>
          </w:p>
        </w:tc>
        <w:tc>
          <w:tcPr>
            <w:tcW w:w="2835" w:type="dxa"/>
          </w:tcPr>
          <w:p w14:paraId="289C270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Файл на рабочем столе</w:t>
            </w:r>
          </w:p>
        </w:tc>
        <w:tc>
          <w:tcPr>
            <w:tcW w:w="2381" w:type="dxa"/>
          </w:tcPr>
          <w:p w14:paraId="0991BB3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Файл создан</w:t>
            </w:r>
          </w:p>
        </w:tc>
        <w:tc>
          <w:tcPr>
            <w:tcW w:w="1134" w:type="dxa"/>
          </w:tcPr>
          <w:p w14:paraId="36C8030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  <w:tr w:rsidR="002D60E0" w14:paraId="68DE0AF3" w14:textId="77777777">
        <w:trPr>
          <w:jc w:val="center"/>
        </w:trPr>
        <w:tc>
          <w:tcPr>
            <w:tcW w:w="2948" w:type="dxa"/>
          </w:tcPr>
          <w:p w14:paraId="3E91D95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Управление пользователями (админ)</w:t>
            </w:r>
          </w:p>
        </w:tc>
        <w:tc>
          <w:tcPr>
            <w:tcW w:w="2835" w:type="dxa"/>
          </w:tcPr>
          <w:p w14:paraId="7C4B735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Добавление/изменение/удаление пользователей</w:t>
            </w:r>
          </w:p>
        </w:tc>
        <w:tc>
          <w:tcPr>
            <w:tcW w:w="2381" w:type="dxa"/>
          </w:tcPr>
          <w:p w14:paraId="7595765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Операции выполнены</w:t>
            </w:r>
          </w:p>
        </w:tc>
        <w:tc>
          <w:tcPr>
            <w:tcW w:w="1134" w:type="dxa"/>
          </w:tcPr>
          <w:p w14:paraId="01E9293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Успешно</w:t>
            </w:r>
          </w:p>
        </w:tc>
      </w:tr>
    </w:tbl>
    <w:p w14:paraId="2956F76E" w14:textId="77777777" w:rsidR="002D60E0" w:rsidRDefault="002D60E0">
      <w:pPr>
        <w:spacing w:after="40"/>
        <w:ind w:firstLine="0"/>
      </w:pPr>
    </w:p>
    <w:p w14:paraId="085EF7B4" w14:textId="77777777" w:rsidR="002D60E0" w:rsidRDefault="00994FCB">
      <w:r>
        <w:rPr>
          <w:rFonts w:cs="Times New Roman"/>
        </w:rPr>
        <w:t>Результаты негативных тестов приведены в таблице 3.16.</w:t>
      </w:r>
    </w:p>
    <w:p w14:paraId="3E516578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lastRenderedPageBreak/>
        <w:t>Таблица 3.16 – Негативные тесты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835"/>
        <w:gridCol w:w="2381"/>
        <w:gridCol w:w="1440"/>
      </w:tblGrid>
      <w:tr w:rsidR="002D60E0" w14:paraId="411BC886" w14:textId="77777777">
        <w:trPr>
          <w:jc w:val="center"/>
        </w:trPr>
        <w:tc>
          <w:tcPr>
            <w:tcW w:w="2948" w:type="dxa"/>
            <w:shd w:val="clear" w:color="auto" w:fill="EDF3C9"/>
          </w:tcPr>
          <w:p w14:paraId="53AE857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Проверяемое действие</w:t>
            </w:r>
          </w:p>
        </w:tc>
        <w:tc>
          <w:tcPr>
            <w:tcW w:w="2835" w:type="dxa"/>
            <w:shd w:val="clear" w:color="auto" w:fill="EDF3C9"/>
          </w:tcPr>
          <w:p w14:paraId="6942C3A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Ожидаемая реакция</w:t>
            </w:r>
          </w:p>
        </w:tc>
        <w:tc>
          <w:tcPr>
            <w:tcW w:w="2381" w:type="dxa"/>
            <w:shd w:val="clear" w:color="auto" w:fill="EDF3C9"/>
          </w:tcPr>
          <w:p w14:paraId="4159AC7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Фактический результат</w:t>
            </w:r>
          </w:p>
        </w:tc>
        <w:tc>
          <w:tcPr>
            <w:tcW w:w="1134" w:type="dxa"/>
            <w:shd w:val="clear" w:color="auto" w:fill="EDF3C9"/>
          </w:tcPr>
          <w:p w14:paraId="2839812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Статус</w:t>
            </w:r>
          </w:p>
        </w:tc>
      </w:tr>
      <w:tr w:rsidR="002D60E0" w14:paraId="29037EB2" w14:textId="77777777">
        <w:trPr>
          <w:jc w:val="center"/>
        </w:trPr>
        <w:tc>
          <w:tcPr>
            <w:tcW w:w="2948" w:type="dxa"/>
          </w:tcPr>
          <w:p w14:paraId="61E887F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Ввод неверного логина или пароля</w:t>
            </w:r>
          </w:p>
        </w:tc>
        <w:tc>
          <w:tcPr>
            <w:tcW w:w="2835" w:type="dxa"/>
          </w:tcPr>
          <w:p w14:paraId="30B5971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Сообщение об ошибке авторизации</w:t>
            </w:r>
          </w:p>
        </w:tc>
        <w:tc>
          <w:tcPr>
            <w:tcW w:w="2381" w:type="dxa"/>
          </w:tcPr>
          <w:p w14:paraId="4171AD8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Сообщение выведено</w:t>
            </w:r>
          </w:p>
        </w:tc>
        <w:tc>
          <w:tcPr>
            <w:tcW w:w="1134" w:type="dxa"/>
          </w:tcPr>
          <w:p w14:paraId="411A4CD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Обработано</w:t>
            </w:r>
          </w:p>
        </w:tc>
      </w:tr>
      <w:tr w:rsidR="002D60E0" w14:paraId="61F4D763" w14:textId="77777777">
        <w:trPr>
          <w:jc w:val="center"/>
        </w:trPr>
        <w:tc>
          <w:tcPr>
            <w:tcW w:w="2948" w:type="dxa"/>
          </w:tcPr>
          <w:p w14:paraId="0620464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Пустые обязательные поля</w:t>
            </w:r>
          </w:p>
        </w:tc>
        <w:tc>
          <w:tcPr>
            <w:tcW w:w="2835" w:type="dxa"/>
          </w:tcPr>
          <w:p w14:paraId="1F352D4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Предупреждение о заполнении</w:t>
            </w:r>
          </w:p>
        </w:tc>
        <w:tc>
          <w:tcPr>
            <w:tcW w:w="2381" w:type="dxa"/>
          </w:tcPr>
          <w:p w14:paraId="5616863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Предупреждение выведено</w:t>
            </w:r>
          </w:p>
        </w:tc>
        <w:tc>
          <w:tcPr>
            <w:tcW w:w="1134" w:type="dxa"/>
          </w:tcPr>
          <w:p w14:paraId="3928814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Обработано</w:t>
            </w:r>
          </w:p>
        </w:tc>
      </w:tr>
      <w:tr w:rsidR="002D60E0" w14:paraId="1C57FC35" w14:textId="77777777">
        <w:trPr>
          <w:jc w:val="center"/>
        </w:trPr>
        <w:tc>
          <w:tcPr>
            <w:tcW w:w="2948" w:type="dxa"/>
          </w:tcPr>
          <w:p w14:paraId="08F7D33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Количество = 0 или текст</w:t>
            </w:r>
          </w:p>
        </w:tc>
        <w:tc>
          <w:tcPr>
            <w:tcW w:w="2835" w:type="dxa"/>
          </w:tcPr>
          <w:p w14:paraId="266E040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Предупреждение о неверном количестве</w:t>
            </w:r>
          </w:p>
        </w:tc>
        <w:tc>
          <w:tcPr>
            <w:tcW w:w="2381" w:type="dxa"/>
          </w:tcPr>
          <w:p w14:paraId="659D325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Предупреждение выведено</w:t>
            </w:r>
          </w:p>
        </w:tc>
        <w:tc>
          <w:tcPr>
            <w:tcW w:w="1134" w:type="dxa"/>
          </w:tcPr>
          <w:p w14:paraId="5AA2385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Обработано</w:t>
            </w:r>
          </w:p>
        </w:tc>
      </w:tr>
      <w:tr w:rsidR="002D60E0" w14:paraId="7D508A65" w14:textId="77777777">
        <w:trPr>
          <w:jc w:val="center"/>
        </w:trPr>
        <w:tc>
          <w:tcPr>
            <w:tcW w:w="2948" w:type="dxa"/>
          </w:tcPr>
          <w:p w14:paraId="7673433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Удаление поставщика с партиями</w:t>
            </w:r>
          </w:p>
        </w:tc>
        <w:tc>
          <w:tcPr>
            <w:tcW w:w="2835" w:type="dxa"/>
          </w:tcPr>
          <w:p w14:paraId="3EE747A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Сообщение об ошибке целостности</w:t>
            </w:r>
          </w:p>
        </w:tc>
        <w:tc>
          <w:tcPr>
            <w:tcW w:w="2381" w:type="dxa"/>
          </w:tcPr>
          <w:p w14:paraId="49B509C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Ошибка обработана</w:t>
            </w:r>
          </w:p>
        </w:tc>
        <w:tc>
          <w:tcPr>
            <w:tcW w:w="1134" w:type="dxa"/>
          </w:tcPr>
          <w:p w14:paraId="4144893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Обработано</w:t>
            </w:r>
          </w:p>
        </w:tc>
      </w:tr>
      <w:tr w:rsidR="002D60E0" w14:paraId="1B557E7C" w14:textId="77777777">
        <w:trPr>
          <w:jc w:val="center"/>
        </w:trPr>
        <w:tc>
          <w:tcPr>
            <w:tcW w:w="2948" w:type="dxa"/>
          </w:tcPr>
          <w:p w14:paraId="15DA443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Удаление брака со списанием</w:t>
            </w:r>
          </w:p>
        </w:tc>
        <w:tc>
          <w:tcPr>
            <w:tcW w:w="2835" w:type="dxa"/>
          </w:tcPr>
          <w:p w14:paraId="7177F82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Сообщение об ошибке целостности</w:t>
            </w:r>
          </w:p>
        </w:tc>
        <w:tc>
          <w:tcPr>
            <w:tcW w:w="2381" w:type="dxa"/>
          </w:tcPr>
          <w:p w14:paraId="2278BC6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Ошибка обработана</w:t>
            </w:r>
          </w:p>
        </w:tc>
        <w:tc>
          <w:tcPr>
            <w:tcW w:w="1134" w:type="dxa"/>
          </w:tcPr>
          <w:p w14:paraId="0CE07E2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Обработано</w:t>
            </w:r>
          </w:p>
        </w:tc>
      </w:tr>
      <w:tr w:rsidR="002D60E0" w14:paraId="755A0C44" w14:textId="77777777">
        <w:trPr>
          <w:jc w:val="center"/>
        </w:trPr>
        <w:tc>
          <w:tcPr>
            <w:tcW w:w="2948" w:type="dxa"/>
          </w:tcPr>
          <w:p w14:paraId="39E2115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Отсутствие доступа к БД</w:t>
            </w:r>
          </w:p>
        </w:tc>
        <w:tc>
          <w:tcPr>
            <w:tcW w:w="2835" w:type="dxa"/>
          </w:tcPr>
          <w:p w14:paraId="30C1377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Сообщение об ошибке подключения</w:t>
            </w:r>
          </w:p>
        </w:tc>
        <w:tc>
          <w:tcPr>
            <w:tcW w:w="2381" w:type="dxa"/>
          </w:tcPr>
          <w:p w14:paraId="7F7899E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Сообщение выведено</w:t>
            </w:r>
          </w:p>
        </w:tc>
        <w:tc>
          <w:tcPr>
            <w:tcW w:w="1134" w:type="dxa"/>
          </w:tcPr>
          <w:p w14:paraId="50B61BE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Обработано</w:t>
            </w:r>
          </w:p>
        </w:tc>
      </w:tr>
      <w:tr w:rsidR="002D60E0" w14:paraId="6E6C3C21" w14:textId="77777777">
        <w:trPr>
          <w:jc w:val="center"/>
        </w:trPr>
        <w:tc>
          <w:tcPr>
            <w:tcW w:w="2948" w:type="dxa"/>
          </w:tcPr>
          <w:p w14:paraId="1A957D3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Открытие раздела без прав</w:t>
            </w:r>
          </w:p>
        </w:tc>
        <w:tc>
          <w:tcPr>
            <w:tcW w:w="2835" w:type="dxa"/>
          </w:tcPr>
          <w:p w14:paraId="73F2AD2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Раздел отсутствует в меню</w:t>
            </w:r>
          </w:p>
        </w:tc>
        <w:tc>
          <w:tcPr>
            <w:tcW w:w="2381" w:type="dxa"/>
          </w:tcPr>
          <w:p w14:paraId="3FE8C3A0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Раздел скрыт</w:t>
            </w:r>
          </w:p>
        </w:tc>
        <w:tc>
          <w:tcPr>
            <w:tcW w:w="1134" w:type="dxa"/>
          </w:tcPr>
          <w:p w14:paraId="5FA595A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Обработано</w:t>
            </w:r>
          </w:p>
        </w:tc>
      </w:tr>
    </w:tbl>
    <w:p w14:paraId="494BAADC" w14:textId="77777777" w:rsidR="002D60E0" w:rsidRDefault="002D60E0">
      <w:pPr>
        <w:spacing w:after="40"/>
        <w:ind w:firstLine="0"/>
      </w:pPr>
    </w:p>
    <w:p w14:paraId="76E690E9" w14:textId="77777777" w:rsidR="002D60E0" w:rsidRDefault="00994FCB">
      <w:r>
        <w:rPr>
          <w:rFonts w:cs="Times New Roman"/>
        </w:rPr>
        <w:t>По результатам тестирования все основные функции работают корректно, ошибки обрабатываются и не приводят к аварийному завершению приложения. Система признана работоспособной.</w:t>
      </w:r>
    </w:p>
    <w:p w14:paraId="0652366E" w14:textId="77777777" w:rsidR="002D60E0" w:rsidRDefault="00994FCB">
      <w:pPr>
        <w:pStyle w:val="1"/>
      </w:pPr>
      <w:bookmarkStart w:id="21" w:name="_Toc243510517"/>
      <w:r>
        <w:rPr>
          <w:rFonts w:ascii="Times New Roman" w:eastAsia="Times New Roman" w:hAnsi="Times New Roman" w:cs="Times New Roman"/>
        </w:rPr>
        <w:lastRenderedPageBreak/>
        <w:t>ГЛАВА 4. АППАРАТНЫЕ И ПРОГРАММНЫЕ СРЕДСТВА ДЛЯ ФУНКЦИОНИРОВАНИЯ СИСТЕМЫ</w:t>
      </w:r>
      <w:bookmarkEnd w:id="21"/>
    </w:p>
    <w:p w14:paraId="1AFED023" w14:textId="77777777" w:rsidR="002D60E0" w:rsidRDefault="00994FCB">
      <w:r>
        <w:rPr>
          <w:rFonts w:cs="Times New Roman"/>
        </w:rPr>
        <w:t>Для функционирования информационной системы необходима конфигурация, обеспечивающая стабильную работу WPF-приложения и доступ к серверу базы данных. Требования к аппаратным средствам приведены в таблице 4.1.</w:t>
      </w:r>
    </w:p>
    <w:p w14:paraId="3C838EB4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4.1 – Аппаратные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118"/>
        <w:gridCol w:w="3118"/>
      </w:tblGrid>
      <w:tr w:rsidR="002D60E0" w14:paraId="3A9FCE66" w14:textId="77777777">
        <w:trPr>
          <w:jc w:val="center"/>
        </w:trPr>
        <w:tc>
          <w:tcPr>
            <w:tcW w:w="2835" w:type="dxa"/>
            <w:shd w:val="clear" w:color="auto" w:fill="EDF3C9"/>
          </w:tcPr>
          <w:p w14:paraId="1E066DE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Компонент</w:t>
            </w:r>
          </w:p>
        </w:tc>
        <w:tc>
          <w:tcPr>
            <w:tcW w:w="3118" w:type="dxa"/>
            <w:shd w:val="clear" w:color="auto" w:fill="EDF3C9"/>
          </w:tcPr>
          <w:p w14:paraId="77B2061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Минимальные требования</w:t>
            </w:r>
          </w:p>
        </w:tc>
        <w:tc>
          <w:tcPr>
            <w:tcW w:w="3118" w:type="dxa"/>
            <w:shd w:val="clear" w:color="auto" w:fill="EDF3C9"/>
          </w:tcPr>
          <w:p w14:paraId="03A0606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Рекомендуемые</w:t>
            </w:r>
          </w:p>
        </w:tc>
      </w:tr>
      <w:tr w:rsidR="002D60E0" w14:paraId="0FDCBCDA" w14:textId="77777777">
        <w:trPr>
          <w:jc w:val="center"/>
        </w:trPr>
        <w:tc>
          <w:tcPr>
            <w:tcW w:w="2835" w:type="dxa"/>
          </w:tcPr>
          <w:p w14:paraId="1FBDFD9E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Процессор</w:t>
            </w:r>
          </w:p>
        </w:tc>
        <w:tc>
          <w:tcPr>
            <w:tcW w:w="3118" w:type="dxa"/>
          </w:tcPr>
          <w:p w14:paraId="56B752B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Двухъядерный, 2 ГГц</w:t>
            </w:r>
          </w:p>
        </w:tc>
        <w:tc>
          <w:tcPr>
            <w:tcW w:w="3118" w:type="dxa"/>
          </w:tcPr>
          <w:p w14:paraId="51ED18C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Четырёхъядерный, 2,5 ГГц и выше</w:t>
            </w:r>
          </w:p>
        </w:tc>
      </w:tr>
      <w:tr w:rsidR="002D60E0" w14:paraId="2CAFD159" w14:textId="77777777">
        <w:trPr>
          <w:jc w:val="center"/>
        </w:trPr>
        <w:tc>
          <w:tcPr>
            <w:tcW w:w="2835" w:type="dxa"/>
          </w:tcPr>
          <w:p w14:paraId="2245A4E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Оперативная память</w:t>
            </w:r>
          </w:p>
        </w:tc>
        <w:tc>
          <w:tcPr>
            <w:tcW w:w="3118" w:type="dxa"/>
          </w:tcPr>
          <w:p w14:paraId="64D4041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4 ГБ</w:t>
            </w:r>
          </w:p>
        </w:tc>
        <w:tc>
          <w:tcPr>
            <w:tcW w:w="3118" w:type="dxa"/>
          </w:tcPr>
          <w:p w14:paraId="34AEB05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8 ГБ и выше</w:t>
            </w:r>
          </w:p>
        </w:tc>
      </w:tr>
      <w:tr w:rsidR="002D60E0" w14:paraId="779E1E4E" w14:textId="77777777">
        <w:trPr>
          <w:jc w:val="center"/>
        </w:trPr>
        <w:tc>
          <w:tcPr>
            <w:tcW w:w="2835" w:type="dxa"/>
          </w:tcPr>
          <w:p w14:paraId="6FFF11B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Свободное место на диске</w:t>
            </w:r>
          </w:p>
        </w:tc>
        <w:tc>
          <w:tcPr>
            <w:tcW w:w="3118" w:type="dxa"/>
          </w:tcPr>
          <w:p w14:paraId="27572672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 ГБ</w:t>
            </w:r>
          </w:p>
        </w:tc>
        <w:tc>
          <w:tcPr>
            <w:tcW w:w="3118" w:type="dxa"/>
          </w:tcPr>
          <w:p w14:paraId="556AA739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5 ГБ</w:t>
            </w:r>
          </w:p>
        </w:tc>
      </w:tr>
      <w:tr w:rsidR="002D60E0" w14:paraId="402C7994" w14:textId="77777777">
        <w:trPr>
          <w:jc w:val="center"/>
        </w:trPr>
        <w:tc>
          <w:tcPr>
            <w:tcW w:w="2835" w:type="dxa"/>
          </w:tcPr>
          <w:p w14:paraId="07FD860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Монитор</w:t>
            </w:r>
          </w:p>
        </w:tc>
        <w:tc>
          <w:tcPr>
            <w:tcW w:w="3118" w:type="dxa"/>
          </w:tcPr>
          <w:p w14:paraId="240C9A5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1366×768</w:t>
            </w:r>
          </w:p>
        </w:tc>
        <w:tc>
          <w:tcPr>
            <w:tcW w:w="3118" w:type="dxa"/>
          </w:tcPr>
          <w:p w14:paraId="1289812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1920×1080</w:t>
            </w:r>
          </w:p>
        </w:tc>
      </w:tr>
      <w:tr w:rsidR="002D60E0" w14:paraId="1BCE41CD" w14:textId="77777777">
        <w:trPr>
          <w:jc w:val="center"/>
        </w:trPr>
        <w:tc>
          <w:tcPr>
            <w:tcW w:w="2835" w:type="dxa"/>
          </w:tcPr>
          <w:p w14:paraId="0540F66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Сеть</w:t>
            </w:r>
          </w:p>
        </w:tc>
        <w:tc>
          <w:tcPr>
            <w:tcW w:w="3118" w:type="dxa"/>
          </w:tcPr>
          <w:p w14:paraId="283902B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Доступ к серверу БД</w:t>
            </w:r>
          </w:p>
        </w:tc>
        <w:tc>
          <w:tcPr>
            <w:tcW w:w="3118" w:type="dxa"/>
          </w:tcPr>
          <w:p w14:paraId="2E29FCA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Стабильный канал 10 Мбит/с и выше</w:t>
            </w:r>
          </w:p>
        </w:tc>
      </w:tr>
    </w:tbl>
    <w:p w14:paraId="52BF129D" w14:textId="77777777" w:rsidR="002D60E0" w:rsidRDefault="002D60E0">
      <w:pPr>
        <w:spacing w:after="40"/>
        <w:ind w:firstLine="0"/>
      </w:pPr>
    </w:p>
    <w:p w14:paraId="0739F345" w14:textId="77777777" w:rsidR="002D60E0" w:rsidRDefault="00994FCB">
      <w:r>
        <w:rPr>
          <w:rFonts w:cs="Times New Roman"/>
        </w:rPr>
        <w:t>Требования к программным средствам приведены в таблице 4.2.</w:t>
      </w:r>
    </w:p>
    <w:p w14:paraId="55365690" w14:textId="77777777" w:rsidR="002D60E0" w:rsidRDefault="00994FCB">
      <w:pPr>
        <w:keepNext/>
        <w:spacing w:before="120" w:after="80"/>
        <w:ind w:firstLine="0"/>
        <w:jc w:val="left"/>
      </w:pPr>
      <w:r>
        <w:rPr>
          <w:rFonts w:cs="Times New Roman"/>
        </w:rPr>
        <w:t>Таблица 4.2 – Программные средства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969"/>
        <w:gridCol w:w="1984"/>
      </w:tblGrid>
      <w:tr w:rsidR="002D60E0" w14:paraId="47742BE7" w14:textId="77777777">
        <w:trPr>
          <w:jc w:val="center"/>
        </w:trPr>
        <w:tc>
          <w:tcPr>
            <w:tcW w:w="3118" w:type="dxa"/>
            <w:shd w:val="clear" w:color="auto" w:fill="EDF3C9"/>
          </w:tcPr>
          <w:p w14:paraId="20A3AA81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Средство</w:t>
            </w:r>
          </w:p>
        </w:tc>
        <w:tc>
          <w:tcPr>
            <w:tcW w:w="3969" w:type="dxa"/>
            <w:shd w:val="clear" w:color="auto" w:fill="EDF3C9"/>
          </w:tcPr>
          <w:p w14:paraId="41D0E8AF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  <w:tc>
          <w:tcPr>
            <w:tcW w:w="1984" w:type="dxa"/>
            <w:shd w:val="clear" w:color="auto" w:fill="EDF3C9"/>
          </w:tcPr>
          <w:p w14:paraId="067B68E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b/>
                <w:sz w:val="24"/>
              </w:rPr>
              <w:t>Версия</w:t>
            </w:r>
          </w:p>
        </w:tc>
      </w:tr>
      <w:tr w:rsidR="002D60E0" w14:paraId="68A4795F" w14:textId="77777777">
        <w:trPr>
          <w:jc w:val="center"/>
        </w:trPr>
        <w:tc>
          <w:tcPr>
            <w:tcW w:w="3118" w:type="dxa"/>
          </w:tcPr>
          <w:p w14:paraId="4EC5096B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Операционная система</w:t>
            </w:r>
          </w:p>
        </w:tc>
        <w:tc>
          <w:tcPr>
            <w:tcW w:w="3969" w:type="dxa"/>
          </w:tcPr>
          <w:p w14:paraId="7807392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Среда функционирования приложения</w:t>
            </w:r>
          </w:p>
        </w:tc>
        <w:tc>
          <w:tcPr>
            <w:tcW w:w="1984" w:type="dxa"/>
          </w:tcPr>
          <w:p w14:paraId="482904A8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Windows 10/11</w:t>
            </w:r>
          </w:p>
        </w:tc>
      </w:tr>
      <w:tr w:rsidR="002D60E0" w14:paraId="6ADB8460" w14:textId="77777777">
        <w:trPr>
          <w:jc w:val="center"/>
        </w:trPr>
        <w:tc>
          <w:tcPr>
            <w:tcW w:w="3118" w:type="dxa"/>
          </w:tcPr>
          <w:p w14:paraId="08D1114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Платформа .NET Framework</w:t>
            </w:r>
          </w:p>
        </w:tc>
        <w:tc>
          <w:tcPr>
            <w:tcW w:w="3969" w:type="dxa"/>
          </w:tcPr>
          <w:p w14:paraId="5790632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Выполнение WPF-приложения</w:t>
            </w:r>
          </w:p>
        </w:tc>
        <w:tc>
          <w:tcPr>
            <w:tcW w:w="1984" w:type="dxa"/>
          </w:tcPr>
          <w:p w14:paraId="593895E6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4.7.2 и выше</w:t>
            </w:r>
          </w:p>
        </w:tc>
      </w:tr>
      <w:tr w:rsidR="002D60E0" w14:paraId="32FA2993" w14:textId="77777777">
        <w:trPr>
          <w:jc w:val="center"/>
        </w:trPr>
        <w:tc>
          <w:tcPr>
            <w:tcW w:w="3118" w:type="dxa"/>
          </w:tcPr>
          <w:p w14:paraId="02723F5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СУБД Microsoft SQL Server</w:t>
            </w:r>
          </w:p>
        </w:tc>
        <w:tc>
          <w:tcPr>
            <w:tcW w:w="3969" w:type="dxa"/>
          </w:tcPr>
          <w:p w14:paraId="73F4351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Хранение и обработка данных</w:t>
            </w:r>
          </w:p>
        </w:tc>
        <w:tc>
          <w:tcPr>
            <w:tcW w:w="1984" w:type="dxa"/>
          </w:tcPr>
          <w:p w14:paraId="7AA54FFA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2019/2022</w:t>
            </w:r>
          </w:p>
        </w:tc>
      </w:tr>
      <w:tr w:rsidR="002D60E0" w14:paraId="14C04BAA" w14:textId="77777777">
        <w:trPr>
          <w:jc w:val="center"/>
        </w:trPr>
        <w:tc>
          <w:tcPr>
            <w:tcW w:w="3118" w:type="dxa"/>
          </w:tcPr>
          <w:p w14:paraId="4219BAB4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Среда разработки Visual Studio</w:t>
            </w:r>
          </w:p>
        </w:tc>
        <w:tc>
          <w:tcPr>
            <w:tcW w:w="3969" w:type="dxa"/>
          </w:tcPr>
          <w:p w14:paraId="701C5E1C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Разработка и сборка проекта</w:t>
            </w:r>
          </w:p>
        </w:tc>
        <w:tc>
          <w:tcPr>
            <w:tcW w:w="1984" w:type="dxa"/>
          </w:tcPr>
          <w:p w14:paraId="0B534665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2022</w:t>
            </w:r>
          </w:p>
        </w:tc>
      </w:tr>
      <w:tr w:rsidR="002D60E0" w14:paraId="266D63B4" w14:textId="77777777">
        <w:trPr>
          <w:jc w:val="center"/>
        </w:trPr>
        <w:tc>
          <w:tcPr>
            <w:tcW w:w="3118" w:type="dxa"/>
          </w:tcPr>
          <w:p w14:paraId="30236A5D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ADO.NET (System.Data.SqlClient)</w:t>
            </w:r>
          </w:p>
        </w:tc>
        <w:tc>
          <w:tcPr>
            <w:tcW w:w="3969" w:type="dxa"/>
          </w:tcPr>
          <w:p w14:paraId="59B42EB3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Доступ к базе данных</w:t>
            </w:r>
          </w:p>
        </w:tc>
        <w:tc>
          <w:tcPr>
            <w:tcW w:w="1984" w:type="dxa"/>
          </w:tcPr>
          <w:p w14:paraId="70707CB7" w14:textId="77777777" w:rsidR="002D60E0" w:rsidRDefault="00994FCB">
            <w:pPr>
              <w:spacing w:before="20" w:after="20" w:line="240" w:lineRule="auto"/>
              <w:ind w:firstLine="0"/>
              <w:jc w:val="left"/>
            </w:pPr>
            <w:r>
              <w:rPr>
                <w:rFonts w:cs="Times New Roman"/>
                <w:sz w:val="24"/>
              </w:rPr>
              <w:t>в составе .NET Framework</w:t>
            </w:r>
          </w:p>
        </w:tc>
      </w:tr>
    </w:tbl>
    <w:p w14:paraId="4D96C788" w14:textId="77777777" w:rsidR="002D60E0" w:rsidRDefault="002D60E0">
      <w:pPr>
        <w:spacing w:after="40"/>
        <w:ind w:firstLine="0"/>
      </w:pPr>
    </w:p>
    <w:p w14:paraId="2C718FC3" w14:textId="77777777" w:rsidR="002D60E0" w:rsidRDefault="00994FCB">
      <w:r>
        <w:rPr>
          <w:rFonts w:cs="Times New Roman"/>
        </w:rPr>
        <w:t xml:space="preserve">Выбор данных средств обоснован их доступностью, совместимостью и распространённостью. Технология WPF обеспечивает современный интерфейс и гибкое стилевое оформление, .NET Framework 4.7.2 входит в состав актуальных версий Windows, а Microsoft SQL Server обеспечивает надёжное хранение данных и поддержку ограничений целостности. Использование </w:t>
      </w:r>
      <w:r>
        <w:rPr>
          <w:rFonts w:cs="Times New Roman"/>
        </w:rPr>
        <w:lastRenderedPageBreak/>
        <w:t>ADO.NET не требует дополнительных библиотек и упрощает развёртывание. Система обладает свойствами модифицируемости и масштабируемости: структура проекта позволяет добавлять новые формы и таблицы без переработки существующего кода.</w:t>
      </w:r>
    </w:p>
    <w:p w14:paraId="1BA50023" w14:textId="77777777" w:rsidR="002D60E0" w:rsidRDefault="00994FCB">
      <w:pPr>
        <w:pStyle w:val="1"/>
      </w:pPr>
      <w:bookmarkStart w:id="22" w:name="_Toc243510518"/>
      <w:r>
        <w:rPr>
          <w:rFonts w:ascii="Times New Roman" w:eastAsia="Times New Roman" w:hAnsi="Times New Roman" w:cs="Times New Roman"/>
        </w:rPr>
        <w:lastRenderedPageBreak/>
        <w:t>ГЛАВА 5. ИНСТРУКЦИИ ПОЛЬЗОВАТЕЛЯ И АДМИНИСТРАТОРА СИСТЕМЫ</w:t>
      </w:r>
      <w:bookmarkEnd w:id="22"/>
    </w:p>
    <w:p w14:paraId="2402FF74" w14:textId="77777777" w:rsidR="002D60E0" w:rsidRDefault="00994FCB">
      <w:pPr>
        <w:pStyle w:val="21"/>
      </w:pPr>
      <w:bookmarkStart w:id="23" w:name="_Toc243510519"/>
      <w:r>
        <w:rPr>
          <w:rFonts w:ascii="Times New Roman" w:eastAsia="Times New Roman" w:hAnsi="Times New Roman" w:cs="Times New Roman"/>
        </w:rPr>
        <w:t>5.1. Запуск и авторизация</w:t>
      </w:r>
      <w:bookmarkEnd w:id="23"/>
    </w:p>
    <w:p w14:paraId="220EDC96" w14:textId="77777777" w:rsidR="002D60E0" w:rsidRDefault="00994FCB">
      <w:r>
        <w:rPr>
          <w:rFonts w:cs="Times New Roman"/>
        </w:rPr>
        <w:t>Для начала работы необходимо запустить файл WpfAppUP3.exe. На экране появится форма авторизации, содержащая поля «Логин», «Пароль», «Сервер» и «База данных». Поля сервера и базы данных заполнены значениями по умолчанию. Пользователь вводит свой логин и пароль и нажимает кнопку «Войти». При корректных данных открывается главное меню, набор разделов которого определяется ролью пользователя. При неверных данных выводится сообщение об ошибке.</w:t>
      </w:r>
    </w:p>
    <w:p w14:paraId="2F3118FF" w14:textId="77777777" w:rsidR="002D60E0" w:rsidRDefault="00994FCB">
      <w:r>
        <w:rPr>
          <w:rFonts w:cs="Times New Roman"/>
        </w:rPr>
        <w:t>Тестовые учётные записи: admin / admin (администратор), manager / manager (менеджер по закупкам), proizvod / proizvod (производство).</w:t>
      </w:r>
    </w:p>
    <w:p w14:paraId="0998B273" w14:textId="77777777" w:rsidR="002D60E0" w:rsidRDefault="00994FCB">
      <w:pPr>
        <w:pStyle w:val="21"/>
      </w:pPr>
      <w:bookmarkStart w:id="24" w:name="_Toc243510520"/>
      <w:r>
        <w:rPr>
          <w:rFonts w:ascii="Times New Roman" w:eastAsia="Times New Roman" w:hAnsi="Times New Roman" w:cs="Times New Roman"/>
        </w:rPr>
        <w:t>5.2. Работа менеджера по закупкам</w:t>
      </w:r>
      <w:bookmarkEnd w:id="24"/>
    </w:p>
    <w:p w14:paraId="4202A804" w14:textId="77777777" w:rsidR="002D60E0" w:rsidRDefault="00994FCB">
      <w:r>
        <w:rPr>
          <w:rFonts w:cs="Times New Roman"/>
        </w:rPr>
        <w:t>После входа менеджер видит панель управления со сводными показателями, диаграммой динамики брака и списком последних дефектов. Для ведения справочников используется раздел «Поставщики» и «Материалы». В каждом разделе таблица отображает текущие записи; для добавления нужно заполнить поля и нажать «Добавить», для изменения — выбрать запись, изменить поля и нажать «Изменить», для удаления — выбрать запись и нажать «Удалить». Перед выполнением операции система запрашивает подтверждение.</w:t>
      </w:r>
    </w:p>
    <w:p w14:paraId="7AF46ACE" w14:textId="77777777" w:rsidR="002D60E0" w:rsidRDefault="00994FCB">
      <w:r>
        <w:rPr>
          <w:rFonts w:cs="Times New Roman"/>
        </w:rPr>
        <w:t>В разделе «Партии поступления» регистрируются поступившие партии: выбираются поставщик и материал, указываются дата, количество, цена и номер накладной. В разделе «Учёт брака» просматривается реестр дефектов. В разделе «Списание брака» выбирается несписанная запись о браке, указываются дата, количество и основание, после чего формируется акт списания.</w:t>
      </w:r>
    </w:p>
    <w:p w14:paraId="0DB25A5F" w14:textId="77777777" w:rsidR="002D60E0" w:rsidRDefault="00994FCB">
      <w:r>
        <w:rPr>
          <w:rFonts w:cs="Times New Roman"/>
        </w:rPr>
        <w:t xml:space="preserve">В разделе «Прогнозирование закупок» менеджер выбирает материал и поставщика (или «Все поставщики») и нажимает «Рассчитать прогноз». </w:t>
      </w:r>
      <w:r>
        <w:rPr>
          <w:rFonts w:cs="Times New Roman"/>
        </w:rPr>
        <w:lastRenderedPageBreak/>
        <w:t>Система выводит таблицу с объёмом поставок, объёмом брака и вероятностью брака по каждому поставщику, строит линию тренда доли брака по месяцам и формирует рекомендацию о выборе поставщика с наименьшей долей брака.</w:t>
      </w:r>
    </w:p>
    <w:p w14:paraId="0E41B9F8" w14:textId="77777777" w:rsidR="002D60E0" w:rsidRDefault="00994FCB">
      <w:r>
        <w:rPr>
          <w:rFonts w:cs="Times New Roman"/>
        </w:rPr>
        <w:t>В разделе «Отчёты» выбирается вид отчёта (по браку, по качеству товаров, инвентаризационная ведомость) и при необходимости период. Кнопка «Сформировать» строит отчёт, кнопка «Выгрузить в Excel» сохраняет его в формате CSV на рабочем столе.</w:t>
      </w:r>
    </w:p>
    <w:p w14:paraId="0A880F34" w14:textId="77777777" w:rsidR="002D60E0" w:rsidRDefault="00994FCB">
      <w:pPr>
        <w:pStyle w:val="21"/>
      </w:pPr>
      <w:bookmarkStart w:id="25" w:name="_Toc243510521"/>
      <w:r>
        <w:rPr>
          <w:rFonts w:ascii="Times New Roman" w:eastAsia="Times New Roman" w:hAnsi="Times New Roman" w:cs="Times New Roman"/>
        </w:rPr>
        <w:t>5.3. Работа сотрудника производства</w:t>
      </w:r>
      <w:bookmarkEnd w:id="25"/>
    </w:p>
    <w:p w14:paraId="20BBE288" w14:textId="77777777" w:rsidR="002D60E0" w:rsidRDefault="00994FCB">
      <w:r>
        <w:rPr>
          <w:rFonts w:cs="Times New Roman"/>
        </w:rPr>
        <w:t>Сотрудник производства имеет доступ к разделу «Учёт брака» и «Заявки производства». При выявлении дефекта он выбирает материал и, при необходимости, партию, указывает дату, количество, причину и описание дефекта, после чего нажимает «Добавить». Запись получает статус «Зарегистрирован». В разделе заявок сотрудник указывает материал, дату и требуемое количество, формируя потребность цеха для менеджера по закупкам.</w:t>
      </w:r>
    </w:p>
    <w:p w14:paraId="62EE4E6D" w14:textId="77777777" w:rsidR="002D60E0" w:rsidRDefault="00994FCB">
      <w:pPr>
        <w:pStyle w:val="21"/>
      </w:pPr>
      <w:bookmarkStart w:id="26" w:name="_Toc243510522"/>
      <w:r>
        <w:rPr>
          <w:rFonts w:ascii="Times New Roman" w:eastAsia="Times New Roman" w:hAnsi="Times New Roman" w:cs="Times New Roman"/>
        </w:rPr>
        <w:t>5.4. Работа администратора</w:t>
      </w:r>
      <w:bookmarkEnd w:id="26"/>
    </w:p>
    <w:p w14:paraId="6B438F53" w14:textId="77777777" w:rsidR="002D60E0" w:rsidRDefault="00994FCB">
      <w:r>
        <w:rPr>
          <w:rFonts w:cs="Times New Roman"/>
        </w:rPr>
        <w:t>Администратор имеет доступ ко всем разделам системы. В разделе «Пользователи» он добавляет новые учётные записи, изменяет ФИО, логин, пароль и роль, а также блокирует пользователей, снимая признак «Активен». Заблокированный пользователь не может войти в систему. Администратор также управляет всеми справочниками, операциями учёта и отчётами.</w:t>
      </w:r>
    </w:p>
    <w:p w14:paraId="19DE5A4A" w14:textId="77777777" w:rsidR="002D60E0" w:rsidRDefault="00994FCB">
      <w:pPr>
        <w:pStyle w:val="21"/>
      </w:pPr>
      <w:bookmarkStart w:id="27" w:name="_Toc243510523"/>
      <w:r>
        <w:rPr>
          <w:rFonts w:ascii="Times New Roman" w:eastAsia="Times New Roman" w:hAnsi="Times New Roman" w:cs="Times New Roman"/>
        </w:rPr>
        <w:t>5.5. Действия при сбойных ситуациях</w:t>
      </w:r>
      <w:bookmarkEnd w:id="27"/>
    </w:p>
    <w:p w14:paraId="023A9B88" w14:textId="77777777" w:rsidR="002D60E0" w:rsidRDefault="00994FCB">
      <w:r>
        <w:rPr>
          <w:rFonts w:cs="Times New Roman"/>
        </w:rPr>
        <w:t xml:space="preserve">При ошибке подключения к базе данных необходимо проверить доступность сервера, правильность полей «Сервер» и «База данных», а также параметры учётной записи. При попытке удалить запись, связанную с другими данными, система выводит сообщение об ошибке целостности — в этом случае следует сначала удалить зависимые записи. При некорректном вводе данных выводится предупреждение с указанием, что нужно исправить. Для </w:t>
      </w:r>
      <w:r>
        <w:rPr>
          <w:rFonts w:cs="Times New Roman"/>
        </w:rPr>
        <w:lastRenderedPageBreak/>
        <w:t>восстановления данных рекомендуется использовать резервную копию базы данных.</w:t>
      </w:r>
    </w:p>
    <w:p w14:paraId="1D6D714C" w14:textId="77777777" w:rsidR="002D60E0" w:rsidRDefault="00994FCB">
      <w:pPr>
        <w:pStyle w:val="1"/>
      </w:pPr>
      <w:bookmarkStart w:id="28" w:name="_Toc243510524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28"/>
    </w:p>
    <w:p w14:paraId="0AA02FA1" w14:textId="77777777" w:rsidR="002D60E0" w:rsidRDefault="00994FCB">
      <w:r>
        <w:rPr>
          <w:rFonts w:cs="Times New Roman"/>
        </w:rPr>
        <w:t>В ходе выполнения проекта была разработана информационная система для учёта брака с целью прогнозирования закупок качественного товара. Проанализирована предметная область, сформулированы требования к системе, выполнено сравнение с существующими аналогами, спроектированы база данных и пользовательский интерфейс, реализовано приложение на языке C# с использованием технологии WPF и СУБД Microsoft SQL Server.</w:t>
      </w:r>
    </w:p>
    <w:p w14:paraId="3E4FF4C0" w14:textId="77777777" w:rsidR="002D60E0" w:rsidRDefault="00994FCB">
      <w:r>
        <w:rPr>
          <w:rFonts w:cs="Times New Roman"/>
        </w:rPr>
        <w:t>В результате работы решены все поставленные задачи:</w:t>
      </w:r>
    </w:p>
    <w:p w14:paraId="1C6D4B9C" w14:textId="77777777" w:rsidR="002D60E0" w:rsidRDefault="00994FCB">
      <w:pPr>
        <w:ind w:left="709" w:firstLine="0"/>
      </w:pPr>
      <w:r>
        <w:rPr>
          <w:rFonts w:cs="Times New Roman"/>
        </w:rPr>
        <w:t>– спроектирована реляционная база данных из восьми таблиц с префиксом UP03_, обеспечивающая хранение справочников, партий, брака, списаний и заявок;</w:t>
      </w:r>
    </w:p>
    <w:p w14:paraId="27FA5BB1" w14:textId="77777777" w:rsidR="002D60E0" w:rsidRDefault="00994FCB">
      <w:pPr>
        <w:ind w:left="709" w:firstLine="0"/>
      </w:pPr>
      <w:r>
        <w:rPr>
          <w:rFonts w:cs="Times New Roman"/>
        </w:rPr>
        <w:t>– реализованы справочники поставщиков и материалов, учёт партий поступления, регистрация и списание брака;</w:t>
      </w:r>
    </w:p>
    <w:p w14:paraId="4A9C5BBC" w14:textId="77777777" w:rsidR="002D60E0" w:rsidRDefault="00994FCB">
      <w:pPr>
        <w:ind w:left="709" w:firstLine="0"/>
      </w:pPr>
      <w:r>
        <w:rPr>
          <w:rFonts w:cs="Times New Roman"/>
        </w:rPr>
        <w:t>– реализован расчёт вероятности брака по каждому поставщику и построение линии тренда доли брака во времени;</w:t>
      </w:r>
    </w:p>
    <w:p w14:paraId="6B780B3E" w14:textId="77777777" w:rsidR="002D60E0" w:rsidRDefault="00994FCB">
      <w:pPr>
        <w:ind w:left="709" w:firstLine="0"/>
      </w:pPr>
      <w:r>
        <w:rPr>
          <w:rFonts w:cs="Times New Roman"/>
        </w:rPr>
        <w:t>– обеспечено ролевое разграничение доступа для администратора, менеджера по закупкам и сотрудника производства;</w:t>
      </w:r>
    </w:p>
    <w:p w14:paraId="77544274" w14:textId="77777777" w:rsidR="002D60E0" w:rsidRDefault="00994FCB">
      <w:pPr>
        <w:ind w:left="709" w:firstLine="0"/>
      </w:pPr>
      <w:r>
        <w:rPr>
          <w:rFonts w:cs="Times New Roman"/>
        </w:rPr>
        <w:t>– разработаны отчёты по браку, качеству товаров и инвентаризационная ведомость с возможностью выгрузки;</w:t>
      </w:r>
    </w:p>
    <w:p w14:paraId="768662EF" w14:textId="77777777" w:rsidR="002D60E0" w:rsidRDefault="00994FCB">
      <w:pPr>
        <w:ind w:left="709" w:firstLine="0"/>
      </w:pPr>
      <w:r>
        <w:rPr>
          <w:rFonts w:cs="Times New Roman"/>
        </w:rPr>
        <w:t>– проведено тестирование, подтвердившее работоспособность основных функций.</w:t>
      </w:r>
    </w:p>
    <w:p w14:paraId="1C8E6256" w14:textId="77777777" w:rsidR="002D60E0" w:rsidRDefault="00994FCB">
      <w:r>
        <w:rPr>
          <w:rFonts w:cs="Times New Roman"/>
        </w:rPr>
        <w:t>Практическая значимость работы заключается в создании готового программного продукта, который позволяет предприятию объективно оценивать надёжность поставщиков, снижать долю брака и оптимизировать затраты на закупки. Система имеет удобный интерфейс в единой цветовой и шрифтовой схеме, не требует дорогостоящего оборудования и легко расширяется.</w:t>
      </w:r>
    </w:p>
    <w:p w14:paraId="1D5F4C4B" w14:textId="77777777" w:rsidR="002D60E0" w:rsidRDefault="00994FCB">
      <w:r>
        <w:rPr>
          <w:rFonts w:cs="Times New Roman"/>
        </w:rPr>
        <w:t xml:space="preserve">Перспективы развития проекта связаны с добавлением экспорта отчётов в формате Excel, расширением методов прогнозирования (например, линейной </w:t>
      </w:r>
      <w:r>
        <w:rPr>
          <w:rFonts w:cs="Times New Roman"/>
        </w:rPr>
        <w:lastRenderedPageBreak/>
        <w:t>регрессии), ведением фотографий дефектов, интеграцией с бухгалтерскими системами и развитием уведомлений о снижении качества поставок. Цель проекта достигнута, задачи выполнены полностью.</w:t>
      </w:r>
    </w:p>
    <w:p w14:paraId="6BFEA4EC" w14:textId="77777777" w:rsidR="002D60E0" w:rsidRDefault="00994FCB">
      <w:pPr>
        <w:pStyle w:val="1"/>
      </w:pPr>
      <w:bookmarkStart w:id="29" w:name="_Toc243510525"/>
      <w:r>
        <w:rPr>
          <w:rFonts w:ascii="Times New Roman" w:eastAsia="Times New Roman" w:hAnsi="Times New Roman" w:cs="Times New Roman"/>
        </w:rPr>
        <w:lastRenderedPageBreak/>
        <w:t>СПИСОК ЛИТЕРАТУРЫ</w:t>
      </w:r>
      <w:bookmarkEnd w:id="29"/>
    </w:p>
    <w:p w14:paraId="2309DD1C" w14:textId="77777777" w:rsidR="002D60E0" w:rsidRDefault="00994FCB">
      <w:r>
        <w:rPr>
          <w:rFonts w:cs="Times New Roman"/>
        </w:rPr>
        <w:t>1. ГОСТ 19.201-78. Единая система программной документации. Техническое задание. Требования к содержанию и оформлению. – Москва: Стандартинформ, 2023. – 8 с.</w:t>
      </w:r>
    </w:p>
    <w:p w14:paraId="4C7439E3" w14:textId="77777777" w:rsidR="002D60E0" w:rsidRDefault="00994FCB">
      <w:r>
        <w:rPr>
          <w:rFonts w:cs="Times New Roman"/>
        </w:rPr>
        <w:t>2. ГОСТ 34.601-90. Информационная технология. Комплекс стандартов на автоматизированные системы. Автоматизированные системы. Стадии создания. – Москва: Стандартинформ, 2023. – 12 с.</w:t>
      </w:r>
    </w:p>
    <w:p w14:paraId="21DD9494" w14:textId="77777777" w:rsidR="002D60E0" w:rsidRDefault="00994FCB">
      <w:r>
        <w:rPr>
          <w:rFonts w:cs="Times New Roman"/>
        </w:rPr>
        <w:t>3. Абрамян М.Э. Практикум по программированию на C#: учебное пособие / М.Э. Абрамян. – Санкт-Петербург: БХВ-Петербург, 2024. – 352 с.</w:t>
      </w:r>
    </w:p>
    <w:p w14:paraId="4C99C6CF" w14:textId="77777777" w:rsidR="002D60E0" w:rsidRDefault="00994FCB">
      <w:r>
        <w:rPr>
          <w:rFonts w:cs="Times New Roman"/>
        </w:rPr>
        <w:t>4. Васильев А.Н. Программирование на C# для начинающих / А.Н. Васильев. – Москва: Эксмо, 2023. – 496 с.</w:t>
      </w:r>
    </w:p>
    <w:p w14:paraId="426CD342" w14:textId="77777777" w:rsidR="002D60E0" w:rsidRDefault="00994FCB">
      <w:r>
        <w:rPr>
          <w:rFonts w:cs="Times New Roman"/>
        </w:rPr>
        <w:t>5. Дейт К.Дж. Введение в системы баз данных / К.Дж. Дейт. – 8-е изд. – Москва: Вильямс, 2023. – 1328 с.</w:t>
      </w:r>
    </w:p>
    <w:p w14:paraId="63F15F92" w14:textId="77777777" w:rsidR="002D60E0" w:rsidRDefault="00994FCB">
      <w:r>
        <w:rPr>
          <w:rFonts w:cs="Times New Roman"/>
        </w:rPr>
        <w:t>6. Иванов В.В. Разработка приложений на WPF / В.В. Иванов. – Москва: ДМК Пресс, 2024. – 420 с.</w:t>
      </w:r>
    </w:p>
    <w:p w14:paraId="3DEC40A7" w14:textId="77777777" w:rsidR="002D60E0" w:rsidRDefault="00994FCB">
      <w:r>
        <w:rPr>
          <w:rFonts w:cs="Times New Roman"/>
        </w:rPr>
        <w:t>7. Кузнецов С.Д. Базы данных: модели и языки / С.Д. Кузнецов. – Москва: ИНТУИТ, 2023. – 512 с.</w:t>
      </w:r>
    </w:p>
    <w:p w14:paraId="2B790DA0" w14:textId="77777777" w:rsidR="002D60E0" w:rsidRDefault="00994FCB">
      <w:r>
        <w:rPr>
          <w:rFonts w:cs="Times New Roman"/>
        </w:rPr>
        <w:t>8. Макдональд М. WPF в действии / М. Макдональд. – Москва: Питер, 2023. – 640 с.</w:t>
      </w:r>
    </w:p>
    <w:p w14:paraId="5E0C8D7D" w14:textId="77777777" w:rsidR="002D60E0" w:rsidRDefault="00994FCB">
      <w:r>
        <w:rPr>
          <w:rFonts w:cs="Times New Roman"/>
        </w:rPr>
        <w:t>9. Новиков Б.А. Основы технологий баз данных / Б.А. Новиков, Е.А. Горшкова. – Москва: ДМК Пресс, 2024. – 480 с.</w:t>
      </w:r>
    </w:p>
    <w:p w14:paraId="229CD080" w14:textId="77777777" w:rsidR="002D60E0" w:rsidRDefault="00994FCB">
      <w:r>
        <w:rPr>
          <w:rFonts w:cs="Times New Roman"/>
        </w:rPr>
        <w:t>10. Петров А.С. Управление качеством и учёт брака на производстве / А.С. Петров // Экономика и производство. – 2024. – № 3. – С. 45–51.</w:t>
      </w:r>
    </w:p>
    <w:p w14:paraId="74F77B0A" w14:textId="77777777" w:rsidR="002D60E0" w:rsidRDefault="00994FCB">
      <w:r>
        <w:rPr>
          <w:rFonts w:cs="Times New Roman"/>
        </w:rPr>
        <w:t>11. Смирнов С.С. Автоматизация закупочной деятельности предприятия / С.С. Смирнов // Логистика и управление. – 2023. – № 7. – С. 28–34.</w:t>
      </w:r>
    </w:p>
    <w:p w14:paraId="553825D8" w14:textId="77777777" w:rsidR="002D60E0" w:rsidRDefault="00994FCB">
      <w:r>
        <w:rPr>
          <w:rFonts w:cs="Times New Roman"/>
        </w:rPr>
        <w:t>12. Троелсен Э. Язык программирования C# 10 и платформа .NET 6 / Э. Троелсен, Ф. Джепикс. – Москва: Вильямс, 2023. – 1376 с.</w:t>
      </w:r>
    </w:p>
    <w:p w14:paraId="6610A902" w14:textId="77777777" w:rsidR="002D60E0" w:rsidRDefault="00994FCB">
      <w:r>
        <w:rPr>
          <w:rFonts w:cs="Times New Roman"/>
        </w:rPr>
        <w:lastRenderedPageBreak/>
        <w:t>13. Документация по WPF. – Текст: электронный // Microsoft Learn: официальный сайт. – 2025. – URL: https://learn.microsoft.com/ru-ru/dotnet/desktop/wpf/ (дата обращения: 12.03.2026).</w:t>
      </w:r>
    </w:p>
    <w:p w14:paraId="28308DE4" w14:textId="77777777" w:rsidR="002D60E0" w:rsidRDefault="00994FCB">
      <w:r>
        <w:rPr>
          <w:rFonts w:cs="Times New Roman"/>
        </w:rPr>
        <w:t>14. Документация по ADO.NET. – Текст: электронный // Microsoft Learn: официальный сайт. – 2025. – URL: https://learn.microsoft.com/ru-ru/dotnet/framework/data/adonet/ (дата обращения: 15.03.2026).</w:t>
      </w:r>
    </w:p>
    <w:p w14:paraId="69C02756" w14:textId="77777777" w:rsidR="002D60E0" w:rsidRDefault="00994FCB">
      <w:r>
        <w:rPr>
          <w:rFonts w:cs="Times New Roman"/>
        </w:rPr>
        <w:t>15. Документация по Microsoft SQL Server. – Текст: электронный // Microsoft Learn: официальный сайт. – 2025. – URL: https://learn.microsoft.com/ru-ru/sql/sql-server/ (дата обращения: 18.03.2026).</w:t>
      </w:r>
    </w:p>
    <w:p w14:paraId="0BB20156" w14:textId="77777777" w:rsidR="002D60E0" w:rsidRDefault="00994FCB">
      <w:pPr>
        <w:pStyle w:val="1"/>
      </w:pPr>
      <w:bookmarkStart w:id="30" w:name="_Toc243510526"/>
      <w:r>
        <w:rPr>
          <w:rFonts w:ascii="Times New Roman" w:eastAsia="Times New Roman" w:hAnsi="Times New Roman" w:cs="Times New Roman"/>
        </w:rPr>
        <w:lastRenderedPageBreak/>
        <w:t>ПРИЛОЖЕНИЕ</w:t>
      </w:r>
      <w:bookmarkEnd w:id="30"/>
    </w:p>
    <w:p w14:paraId="46E9F3B8" w14:textId="77777777" w:rsidR="002D60E0" w:rsidRDefault="00994FCB">
      <w:pPr>
        <w:jc w:val="center"/>
      </w:pPr>
      <w:r>
        <w:rPr>
          <w:rFonts w:cs="Times New Roman"/>
        </w:rPr>
        <w:t>Приложение содержит QR-код для доступа к системе контроля версий с полным кодом проекта и запускаемым файлом.</w:t>
      </w:r>
    </w:p>
    <w:p w14:paraId="1837AB85" w14:textId="77777777" w:rsidR="002D60E0" w:rsidRDefault="002D60E0">
      <w:pPr>
        <w:ind w:firstLine="0"/>
      </w:pPr>
    </w:p>
    <w:p w14:paraId="2ABBC058" w14:textId="77777777" w:rsidR="002D60E0" w:rsidRDefault="00994FCB">
      <w:pPr>
        <w:pBdr>
          <w:top w:val="dashed" w:sz="8" w:space="12" w:color="A8BB2E"/>
          <w:left w:val="dashed" w:sz="8" w:space="12" w:color="A8BB2E"/>
          <w:bottom w:val="dashed" w:sz="8" w:space="12" w:color="A8BB2E"/>
          <w:right w:val="dashed" w:sz="8" w:space="12" w:color="A8BB2E"/>
        </w:pBdr>
        <w:ind w:firstLine="0"/>
        <w:jc w:val="center"/>
      </w:pPr>
      <w:r>
        <w:rPr>
          <w:rFonts w:cs="Times New Roman"/>
          <w:b/>
        </w:rPr>
        <w:t>QR-КОД</w:t>
      </w:r>
      <w:r>
        <w:rPr>
          <w:rFonts w:cs="Times New Roman"/>
          <w:b/>
        </w:rPr>
        <w:br/>
        <w:t>(вставьте QR-код репозитория проекта)</w:t>
      </w:r>
    </w:p>
    <w:sectPr w:rsidR="002D60E0" w:rsidSect="00034616">
      <w:footerReference w:type="default" r:id="rId12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8606D" w14:textId="77777777" w:rsidR="00414EB8" w:rsidRDefault="00414EB8">
      <w:pPr>
        <w:spacing w:line="240" w:lineRule="auto"/>
      </w:pPr>
      <w:r>
        <w:separator/>
      </w:r>
    </w:p>
  </w:endnote>
  <w:endnote w:type="continuationSeparator" w:id="0">
    <w:p w14:paraId="3640E3DD" w14:textId="77777777" w:rsidR="00414EB8" w:rsidRDefault="00414E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04EA5" w14:textId="77777777" w:rsidR="002D60E0" w:rsidRDefault="00994FCB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 xml:space="preserve"> PAGE </w:instrText>
    </w:r>
    <w:r>
      <w:rPr>
        <w:rFonts w:cs="Times New Roman"/>
        <w:sz w:val="24"/>
      </w:rPr>
      <w:fldChar w:fldCharType="separate"/>
    </w:r>
    <w:r w:rsidR="00837E5B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64F30" w14:textId="77777777" w:rsidR="00414EB8" w:rsidRDefault="00414EB8">
      <w:pPr>
        <w:spacing w:line="240" w:lineRule="auto"/>
      </w:pPr>
      <w:r>
        <w:separator/>
      </w:r>
    </w:p>
  </w:footnote>
  <w:footnote w:type="continuationSeparator" w:id="0">
    <w:p w14:paraId="451FEC68" w14:textId="77777777" w:rsidR="00414EB8" w:rsidRDefault="00414E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159566">
    <w:abstractNumId w:val="8"/>
  </w:num>
  <w:num w:numId="2" w16cid:durableId="2140221315">
    <w:abstractNumId w:val="6"/>
  </w:num>
  <w:num w:numId="3" w16cid:durableId="165479897">
    <w:abstractNumId w:val="5"/>
  </w:num>
  <w:num w:numId="4" w16cid:durableId="112984191">
    <w:abstractNumId w:val="4"/>
  </w:num>
  <w:num w:numId="5" w16cid:durableId="36854994">
    <w:abstractNumId w:val="7"/>
  </w:num>
  <w:num w:numId="6" w16cid:durableId="726613780">
    <w:abstractNumId w:val="3"/>
  </w:num>
  <w:num w:numId="7" w16cid:durableId="1347559614">
    <w:abstractNumId w:val="2"/>
  </w:num>
  <w:num w:numId="8" w16cid:durableId="169218494">
    <w:abstractNumId w:val="1"/>
  </w:num>
  <w:num w:numId="9" w16cid:durableId="151048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06F"/>
    <w:rsid w:val="0015074B"/>
    <w:rsid w:val="00185591"/>
    <w:rsid w:val="0029639D"/>
    <w:rsid w:val="002D60E0"/>
    <w:rsid w:val="00326F90"/>
    <w:rsid w:val="00414EB8"/>
    <w:rsid w:val="00482244"/>
    <w:rsid w:val="004B428F"/>
    <w:rsid w:val="004C1A4E"/>
    <w:rsid w:val="007E6EB6"/>
    <w:rsid w:val="00837E5B"/>
    <w:rsid w:val="00994FCB"/>
    <w:rsid w:val="00A007CE"/>
    <w:rsid w:val="00A32A11"/>
    <w:rsid w:val="00AA1D8D"/>
    <w:rsid w:val="00B47730"/>
    <w:rsid w:val="00B93A4D"/>
    <w:rsid w:val="00BE1841"/>
    <w:rsid w:val="00CB0664"/>
    <w:rsid w:val="00EE33DC"/>
    <w:rsid w:val="00F227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6E9552"/>
  <w14:defaultImageDpi w14:val="300"/>
  <w15:docId w15:val="{C44A8778-4325-466E-837D-541854E3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37E5B"/>
    <w:pPr>
      <w:spacing w:after="100"/>
      <w:ind w:firstLine="0"/>
      <w:jc w:val="left"/>
    </w:pPr>
  </w:style>
  <w:style w:type="paragraph" w:styleId="2c">
    <w:name w:val="toc 2"/>
    <w:basedOn w:val="a1"/>
    <w:next w:val="a1"/>
    <w:autoRedefine/>
    <w:uiPriority w:val="39"/>
    <w:unhideWhenUsed/>
    <w:rsid w:val="00837E5B"/>
    <w:pPr>
      <w:spacing w:after="100"/>
      <w:ind w:left="567" w:firstLine="0"/>
      <w:jc w:val="left"/>
    </w:pPr>
  </w:style>
  <w:style w:type="character" w:styleId="aff8">
    <w:name w:val="Hyperlink"/>
    <w:basedOn w:val="a2"/>
    <w:uiPriority w:val="99"/>
    <w:unhideWhenUsed/>
    <w:rsid w:val="00837E5B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unhideWhenUsed/>
    <w:rsid w:val="00BE1841"/>
    <w:pPr>
      <w:spacing w:after="100"/>
      <w:ind w:left="1134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5225</Words>
  <Characters>37556</Characters>
  <Application>Microsoft Office Word</Application>
  <DocSecurity>0</DocSecurity>
  <Lines>1328</Lines>
  <Paragraphs>795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Информационная система для учёта брака с целью прогнозирования закупок качественного товара</dc:title>
  <dc:subject>Проектная работа, вариант 24, группа ИС1-45</dc:subject>
  <dc:creator>Усиков А.В.</dc:creator>
  <cp:keywords>WPF, C#, ADO.NET, MS SQL Server, учёт брака, прогнозирование</cp:keywords>
  <dc:description>generated by python-docx</dc:description>
  <cp:lastModifiedBy>Усиков А.В.</cp:lastModifiedBy>
  <cp:revision>6</cp:revision>
  <dcterms:created xsi:type="dcterms:W3CDTF">2013-12-23T23:15:00Z</dcterms:created>
  <dcterms:modified xsi:type="dcterms:W3CDTF">2026-10-21T18:28:00Z</dcterms:modified>
  <cp:category/>
</cp:coreProperties>
</file>